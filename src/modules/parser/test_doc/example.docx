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7E2A" w:rsidRPr="00FF7D6E" w:rsidRDefault="00000000" w:rsidP="00FF7D6E">
      <w:pPr>
        <w:pStyle w:val="1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Задание 2. Пример </w:t>
      </w:r>
      <w:r w:rsidR="00EB2D8D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2</w:t>
      </w:r>
    </w:p>
    <w:p w:rsidR="00EB2D8D" w:rsidRPr="00EB2D8D" w:rsidRDefault="00EB2D8D" w:rsidP="00EB2D8D">
      <w:pPr>
        <w:pStyle w:val="p1"/>
        <w:jc w:val="center"/>
        <w:rPr>
          <w:sz w:val="28"/>
          <w:szCs w:val="28"/>
        </w:rPr>
      </w:pPr>
      <w:r w:rsidRPr="00EB2D8D">
        <w:rPr>
          <w:sz w:val="28"/>
          <w:szCs w:val="28"/>
        </w:rPr>
        <w:t>Преобразование реляционного отношения из 2НФ в 3НФ.</w:t>
      </w:r>
    </w:p>
    <w:p w:rsidR="00EB2D8D" w:rsidRPr="00EB2D8D" w:rsidRDefault="00EB2D8D" w:rsidP="00EB2D8D">
      <w:pPr>
        <w:pStyle w:val="p1"/>
        <w:jc w:val="center"/>
        <w:rPr>
          <w:sz w:val="28"/>
          <w:szCs w:val="28"/>
        </w:rPr>
      </w:pPr>
      <w:r w:rsidRPr="00EB2D8D">
        <w:rPr>
          <w:sz w:val="28"/>
          <w:szCs w:val="28"/>
        </w:rPr>
        <w:t>Отношение во 2НФ, но не в 3НФ.</w:t>
      </w:r>
    </w:p>
    <w:p w:rsidR="002C7E2A" w:rsidRPr="00FF7D6E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FF7D6E"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Схема</w:t>
      </w: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структуры атрибутов отношения</w:t>
      </w:r>
    </w:p>
    <w:p w:rsidR="00FF7D6E" w:rsidRPr="00FF7D6E" w:rsidRDefault="00FF7D6E" w:rsidP="00FF7D6E">
      <w:pPr>
        <w:rPr>
          <w:sz w:val="28"/>
          <w:szCs w:val="28"/>
          <w:lang w:val="ru-RU" w:eastAsia="en-US"/>
        </w:rPr>
      </w:pPr>
    </w:p>
    <w:tbl>
      <w:tblPr>
        <w:tblStyle w:val="aff0"/>
        <w:tblW w:w="4313" w:type="dxa"/>
        <w:tblLook w:val="04A0" w:firstRow="1" w:lastRow="0" w:firstColumn="1" w:lastColumn="0" w:noHBand="0" w:noVBand="1"/>
      </w:tblPr>
      <w:tblGrid>
        <w:gridCol w:w="4313"/>
      </w:tblGrid>
      <w:tr w:rsidR="00FF7D6E" w:rsidRPr="00FF7D6E" w:rsidTr="00FF7D6E">
        <w:trPr>
          <w:trHeight w:val="417"/>
        </w:trPr>
        <w:tc>
          <w:tcPr>
            <w:tcW w:w="4313" w:type="dxa"/>
          </w:tcPr>
          <w:p w:rsidR="00FF7D6E" w:rsidRPr="00FF7D6E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FF7D6E">
              <w:rPr>
                <w:color w:val="000000" w:themeColor="text1"/>
                <w:sz w:val="28"/>
                <w:szCs w:val="28"/>
                <w:lang w:val="ru-RU"/>
              </w:rPr>
              <w:t>ЗАКАЗЫ</w:t>
            </w:r>
          </w:p>
        </w:tc>
      </w:tr>
      <w:tr w:rsidR="00FF7D6E" w:rsidRPr="00FF7D6E" w:rsidTr="00FF7D6E">
        <w:trPr>
          <w:trHeight w:val="393"/>
        </w:trPr>
        <w:tc>
          <w:tcPr>
            <w:tcW w:w="4313" w:type="dxa"/>
          </w:tcPr>
          <w:p w:rsidR="00FF7D6E" w:rsidRPr="00FF7D6E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7D6E">
              <w:rPr>
                <w:color w:val="000000" w:themeColor="text1"/>
                <w:sz w:val="28"/>
                <w:szCs w:val="28"/>
                <w:lang w:val="ru-RU"/>
              </w:rPr>
              <w:t>Номер_заказа</w:t>
            </w:r>
            <w:proofErr w:type="spellEnd"/>
          </w:p>
          <w:p w:rsidR="00FF7D6E" w:rsidRPr="00FF7D6E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7D6E">
              <w:rPr>
                <w:color w:val="000000" w:themeColor="text1"/>
                <w:sz w:val="28"/>
                <w:szCs w:val="28"/>
                <w:lang w:val="ru-RU"/>
              </w:rPr>
              <w:t>Дата_заказа</w:t>
            </w:r>
            <w:proofErr w:type="spellEnd"/>
          </w:p>
          <w:p w:rsidR="00FF7D6E" w:rsidRPr="00FF7D6E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7D6E">
              <w:rPr>
                <w:color w:val="000000" w:themeColor="text1"/>
                <w:sz w:val="28"/>
                <w:szCs w:val="28"/>
                <w:lang w:val="ru-RU"/>
              </w:rPr>
              <w:t>Код_клиента</w:t>
            </w:r>
            <w:proofErr w:type="spellEnd"/>
          </w:p>
          <w:p w:rsidR="00FF7D6E" w:rsidRPr="00FF7D6E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7D6E">
              <w:rPr>
                <w:color w:val="000000" w:themeColor="text1"/>
                <w:sz w:val="28"/>
                <w:szCs w:val="28"/>
                <w:lang w:val="ru-RU"/>
              </w:rPr>
              <w:t>Имя_клиента</w:t>
            </w:r>
            <w:proofErr w:type="spellEnd"/>
          </w:p>
          <w:p w:rsidR="00FF7D6E" w:rsidRPr="00FF7D6E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7D6E">
              <w:rPr>
                <w:color w:val="000000" w:themeColor="text1"/>
                <w:sz w:val="28"/>
                <w:szCs w:val="28"/>
                <w:lang w:val="ru-RU"/>
              </w:rPr>
              <w:t>Код_товара</w:t>
            </w:r>
            <w:proofErr w:type="spellEnd"/>
          </w:p>
          <w:p w:rsidR="00FF7D6E" w:rsidRPr="00FF7D6E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7D6E">
              <w:rPr>
                <w:color w:val="000000" w:themeColor="text1"/>
                <w:sz w:val="28"/>
                <w:szCs w:val="28"/>
                <w:lang w:val="ru-RU"/>
              </w:rPr>
              <w:t>Название_товара</w:t>
            </w:r>
            <w:proofErr w:type="spellEnd"/>
          </w:p>
          <w:p w:rsidR="00FF7D6E" w:rsidRPr="00FF7D6E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7D6E">
              <w:rPr>
                <w:color w:val="000000" w:themeColor="text1"/>
                <w:sz w:val="28"/>
                <w:szCs w:val="28"/>
                <w:lang w:val="ru-RU"/>
              </w:rPr>
              <w:t>Цена_товара</w:t>
            </w:r>
            <w:proofErr w:type="spellEnd"/>
          </w:p>
          <w:p w:rsidR="00FF7D6E" w:rsidRPr="00FF7D6E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FF7D6E">
              <w:rPr>
                <w:color w:val="000000" w:themeColor="text1"/>
                <w:sz w:val="28"/>
                <w:szCs w:val="28"/>
                <w:lang w:val="ru-RU"/>
              </w:rPr>
              <w:t>Количество</w:t>
            </w:r>
          </w:p>
          <w:p w:rsidR="00FF7D6E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7D6E">
              <w:rPr>
                <w:color w:val="000000" w:themeColor="text1"/>
                <w:sz w:val="28"/>
                <w:szCs w:val="28"/>
                <w:lang w:val="ru-RU"/>
              </w:rPr>
              <w:t>Общая_стоимость</w:t>
            </w:r>
            <w:proofErr w:type="spellEnd"/>
          </w:p>
          <w:p w:rsidR="00EB2D8D" w:rsidRPr="00FF7D6E" w:rsidRDefault="00EB2D8D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lang w:val="ru-RU"/>
              </w:rPr>
              <w:t>Скидка_клиента</w:t>
            </w:r>
            <w:proofErr w:type="spellEnd"/>
          </w:p>
        </w:tc>
      </w:tr>
      <w:tr w:rsidR="00FF7D6E" w:rsidRPr="00FF7D6E" w:rsidTr="00FF7D6E">
        <w:trPr>
          <w:trHeight w:val="393"/>
        </w:trPr>
        <w:tc>
          <w:tcPr>
            <w:tcW w:w="4313" w:type="dxa"/>
          </w:tcPr>
          <w:p w:rsidR="00FF7D6E" w:rsidRPr="00FF7D6E" w:rsidRDefault="00FF7D6E" w:rsidP="00FF7D6E">
            <w:pPr>
              <w:rPr>
                <w:color w:val="0E0E0E"/>
                <w:sz w:val="28"/>
                <w:szCs w:val="28"/>
              </w:rPr>
            </w:pPr>
            <w:r w:rsidRPr="00FF7D6E">
              <w:rPr>
                <w:color w:val="0E0E0E"/>
                <w:sz w:val="28"/>
                <w:szCs w:val="28"/>
              </w:rPr>
              <w:t>{Номер_заказа, Код_товара} &lt;pk&gt;</w:t>
            </w:r>
          </w:p>
          <w:p w:rsidR="00FF7D6E" w:rsidRPr="00FF7D6E" w:rsidRDefault="00FF7D6E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FF7D6E" w:rsidRPr="00FF7D6E" w:rsidRDefault="00FF7D6E">
      <w:pPr>
        <w:rPr>
          <w:color w:val="000000" w:themeColor="text1"/>
          <w:sz w:val="28"/>
          <w:szCs w:val="28"/>
          <w:lang w:val="ru-RU"/>
        </w:rPr>
      </w:pPr>
    </w:p>
    <w:p w:rsidR="00495171" w:rsidRPr="00495171" w:rsidRDefault="00000000" w:rsidP="00495171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FF7D6E"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</w:t>
      </w:r>
      <w:r w:rsidRPr="00FF7D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наполнения отношения данными</w:t>
      </w:r>
    </w:p>
    <w:p w:rsidR="00495171" w:rsidRDefault="00495171" w:rsidP="00FF7D6E">
      <w:pPr>
        <w:rPr>
          <w:lang w:val="en-US" w:eastAsia="en-US"/>
        </w:rPr>
      </w:pPr>
    </w:p>
    <w:tbl>
      <w:tblPr>
        <w:tblStyle w:val="aff0"/>
        <w:tblW w:w="10845" w:type="dxa"/>
        <w:tblInd w:w="-756" w:type="dxa"/>
        <w:tblLayout w:type="fixed"/>
        <w:tblLook w:val="04A0" w:firstRow="1" w:lastRow="0" w:firstColumn="1" w:lastColumn="0" w:noHBand="0" w:noVBand="1"/>
      </w:tblPr>
      <w:tblGrid>
        <w:gridCol w:w="963"/>
        <w:gridCol w:w="814"/>
        <w:gridCol w:w="1073"/>
        <w:gridCol w:w="1161"/>
        <w:gridCol w:w="1290"/>
        <w:gridCol w:w="1160"/>
        <w:gridCol w:w="903"/>
        <w:gridCol w:w="903"/>
        <w:gridCol w:w="1289"/>
        <w:gridCol w:w="1289"/>
      </w:tblGrid>
      <w:tr w:rsidR="00EB2D8D" w:rsidRPr="00495171" w:rsidTr="00EB2D8D">
        <w:trPr>
          <w:trHeight w:val="634"/>
        </w:trPr>
        <w:tc>
          <w:tcPr>
            <w:tcW w:w="96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proofErr w:type="spellStart"/>
            <w:r w:rsidRPr="00495171">
              <w:rPr>
                <w:lang w:val="ru-RU" w:eastAsia="en-US"/>
              </w:rPr>
              <w:t>Номер_заказа</w:t>
            </w:r>
            <w:proofErr w:type="spellEnd"/>
          </w:p>
        </w:tc>
        <w:tc>
          <w:tcPr>
            <w:tcW w:w="814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proofErr w:type="spellStart"/>
            <w:r w:rsidRPr="00495171">
              <w:rPr>
                <w:lang w:val="ru-RU" w:eastAsia="en-US"/>
              </w:rPr>
              <w:t>Дата_заказа</w:t>
            </w:r>
            <w:proofErr w:type="spellEnd"/>
          </w:p>
        </w:tc>
        <w:tc>
          <w:tcPr>
            <w:tcW w:w="107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proofErr w:type="spellStart"/>
            <w:r w:rsidRPr="00495171">
              <w:rPr>
                <w:lang w:val="ru-RU" w:eastAsia="en-US"/>
              </w:rPr>
              <w:t>Код_клиента</w:t>
            </w:r>
            <w:proofErr w:type="spellEnd"/>
          </w:p>
        </w:tc>
        <w:tc>
          <w:tcPr>
            <w:tcW w:w="1161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proofErr w:type="spellStart"/>
            <w:r w:rsidRPr="00495171">
              <w:rPr>
                <w:lang w:val="ru-RU" w:eastAsia="en-US"/>
              </w:rPr>
              <w:t>Имя_клиента</w:t>
            </w:r>
            <w:proofErr w:type="spellEnd"/>
          </w:p>
        </w:tc>
        <w:tc>
          <w:tcPr>
            <w:tcW w:w="1290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proofErr w:type="spellStart"/>
            <w:r w:rsidRPr="00495171">
              <w:rPr>
                <w:lang w:val="ru-RU" w:eastAsia="en-US"/>
              </w:rPr>
              <w:t>Код_товара</w:t>
            </w:r>
            <w:proofErr w:type="spellEnd"/>
          </w:p>
        </w:tc>
        <w:tc>
          <w:tcPr>
            <w:tcW w:w="1160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proofErr w:type="spellStart"/>
            <w:r w:rsidRPr="00495171">
              <w:rPr>
                <w:lang w:val="ru-RU" w:eastAsia="en-US"/>
              </w:rPr>
              <w:t>Название_товара</w:t>
            </w:r>
            <w:proofErr w:type="spellEnd"/>
          </w:p>
        </w:tc>
        <w:tc>
          <w:tcPr>
            <w:tcW w:w="90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Цена товара</w:t>
            </w:r>
          </w:p>
        </w:tc>
        <w:tc>
          <w:tcPr>
            <w:tcW w:w="90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Количество</w:t>
            </w:r>
          </w:p>
        </w:tc>
        <w:tc>
          <w:tcPr>
            <w:tcW w:w="1289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proofErr w:type="spellStart"/>
            <w:r w:rsidRPr="00495171">
              <w:rPr>
                <w:lang w:val="ru-RU" w:eastAsia="en-US"/>
              </w:rPr>
              <w:t>Общая_стоимость</w:t>
            </w:r>
            <w:proofErr w:type="spellEnd"/>
          </w:p>
        </w:tc>
        <w:tc>
          <w:tcPr>
            <w:tcW w:w="1289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proofErr w:type="spellStart"/>
            <w:r>
              <w:rPr>
                <w:lang w:val="ru-RU" w:eastAsia="en-US"/>
              </w:rPr>
              <w:t>Скидка_клиента</w:t>
            </w:r>
            <w:proofErr w:type="spellEnd"/>
          </w:p>
        </w:tc>
      </w:tr>
      <w:tr w:rsidR="00EB2D8D" w:rsidRPr="00495171" w:rsidTr="00EB2D8D">
        <w:trPr>
          <w:trHeight w:val="306"/>
        </w:trPr>
        <w:tc>
          <w:tcPr>
            <w:tcW w:w="96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1001</w:t>
            </w:r>
          </w:p>
        </w:tc>
        <w:tc>
          <w:tcPr>
            <w:tcW w:w="814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01-01-2025</w:t>
            </w:r>
          </w:p>
        </w:tc>
        <w:tc>
          <w:tcPr>
            <w:tcW w:w="107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С001</w:t>
            </w:r>
          </w:p>
        </w:tc>
        <w:tc>
          <w:tcPr>
            <w:tcW w:w="1161" w:type="dxa"/>
          </w:tcPr>
          <w:p w:rsidR="00EB2D8D" w:rsidRPr="00495171" w:rsidRDefault="00EB2D8D" w:rsidP="00FF7D6E">
            <w:pPr>
              <w:rPr>
                <w:lang w:val="en-US" w:eastAsia="en-US"/>
              </w:rPr>
            </w:pPr>
            <w:r w:rsidRPr="00495171">
              <w:rPr>
                <w:color w:val="000000" w:themeColor="text1"/>
              </w:rPr>
              <w:t>Иванов И.И.</w:t>
            </w:r>
          </w:p>
        </w:tc>
        <w:tc>
          <w:tcPr>
            <w:tcW w:w="1290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Т01</w:t>
            </w:r>
          </w:p>
        </w:tc>
        <w:tc>
          <w:tcPr>
            <w:tcW w:w="1160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Ноутбук</w:t>
            </w:r>
          </w:p>
        </w:tc>
        <w:tc>
          <w:tcPr>
            <w:tcW w:w="90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50000</w:t>
            </w:r>
          </w:p>
        </w:tc>
        <w:tc>
          <w:tcPr>
            <w:tcW w:w="90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1</w:t>
            </w:r>
          </w:p>
        </w:tc>
        <w:tc>
          <w:tcPr>
            <w:tcW w:w="1289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50000</w:t>
            </w:r>
          </w:p>
        </w:tc>
        <w:tc>
          <w:tcPr>
            <w:tcW w:w="1289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>
              <w:rPr>
                <w:lang w:val="ru-RU" w:eastAsia="en-US"/>
              </w:rPr>
              <w:t>5%</w:t>
            </w:r>
          </w:p>
        </w:tc>
      </w:tr>
      <w:tr w:rsidR="00EB2D8D" w:rsidRPr="00495171" w:rsidTr="00EB2D8D">
        <w:trPr>
          <w:trHeight w:val="306"/>
        </w:trPr>
        <w:tc>
          <w:tcPr>
            <w:tcW w:w="96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1001</w:t>
            </w:r>
          </w:p>
        </w:tc>
        <w:tc>
          <w:tcPr>
            <w:tcW w:w="814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01-01-2025</w:t>
            </w:r>
          </w:p>
        </w:tc>
        <w:tc>
          <w:tcPr>
            <w:tcW w:w="107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С001</w:t>
            </w:r>
          </w:p>
        </w:tc>
        <w:tc>
          <w:tcPr>
            <w:tcW w:w="1161" w:type="dxa"/>
          </w:tcPr>
          <w:p w:rsidR="00EB2D8D" w:rsidRPr="00495171" w:rsidRDefault="00EB2D8D" w:rsidP="00FF7D6E">
            <w:pPr>
              <w:rPr>
                <w:lang w:val="en-US" w:eastAsia="en-US"/>
              </w:rPr>
            </w:pPr>
            <w:r w:rsidRPr="00495171">
              <w:rPr>
                <w:color w:val="000000" w:themeColor="text1"/>
                <w:lang w:val="ru-RU"/>
              </w:rPr>
              <w:t>Иванов</w:t>
            </w:r>
            <w:r w:rsidRPr="00495171">
              <w:rPr>
                <w:color w:val="000000" w:themeColor="text1"/>
              </w:rPr>
              <w:t xml:space="preserve"> </w:t>
            </w:r>
            <w:r w:rsidRPr="00495171">
              <w:rPr>
                <w:color w:val="000000" w:themeColor="text1"/>
                <w:lang w:val="ru-RU"/>
              </w:rPr>
              <w:t>И.И</w:t>
            </w:r>
            <w:r w:rsidRPr="00495171">
              <w:rPr>
                <w:color w:val="000000" w:themeColor="text1"/>
              </w:rPr>
              <w:t>.</w:t>
            </w:r>
          </w:p>
        </w:tc>
        <w:tc>
          <w:tcPr>
            <w:tcW w:w="1290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Т02</w:t>
            </w:r>
          </w:p>
        </w:tc>
        <w:tc>
          <w:tcPr>
            <w:tcW w:w="1160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Мышь</w:t>
            </w:r>
          </w:p>
        </w:tc>
        <w:tc>
          <w:tcPr>
            <w:tcW w:w="90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1000</w:t>
            </w:r>
          </w:p>
        </w:tc>
        <w:tc>
          <w:tcPr>
            <w:tcW w:w="90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1</w:t>
            </w:r>
          </w:p>
        </w:tc>
        <w:tc>
          <w:tcPr>
            <w:tcW w:w="1289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1000</w:t>
            </w:r>
          </w:p>
        </w:tc>
        <w:tc>
          <w:tcPr>
            <w:tcW w:w="1289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>
              <w:rPr>
                <w:lang w:val="ru-RU" w:eastAsia="en-US"/>
              </w:rPr>
              <w:t>5%</w:t>
            </w:r>
          </w:p>
        </w:tc>
      </w:tr>
      <w:tr w:rsidR="00EB2D8D" w:rsidRPr="00495171" w:rsidTr="00EB2D8D">
        <w:trPr>
          <w:trHeight w:val="286"/>
        </w:trPr>
        <w:tc>
          <w:tcPr>
            <w:tcW w:w="96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1002</w:t>
            </w:r>
          </w:p>
        </w:tc>
        <w:tc>
          <w:tcPr>
            <w:tcW w:w="814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03-01-2025</w:t>
            </w:r>
          </w:p>
        </w:tc>
        <w:tc>
          <w:tcPr>
            <w:tcW w:w="107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С002</w:t>
            </w:r>
          </w:p>
        </w:tc>
        <w:tc>
          <w:tcPr>
            <w:tcW w:w="1161" w:type="dxa"/>
          </w:tcPr>
          <w:p w:rsidR="00EB2D8D" w:rsidRPr="00495171" w:rsidRDefault="00EB2D8D" w:rsidP="00FF7D6E">
            <w:pPr>
              <w:rPr>
                <w:lang w:val="en-US" w:eastAsia="en-US"/>
              </w:rPr>
            </w:pPr>
            <w:r w:rsidRPr="00495171">
              <w:rPr>
                <w:color w:val="000000" w:themeColor="text1"/>
              </w:rPr>
              <w:t>Петров П.П.</w:t>
            </w:r>
          </w:p>
        </w:tc>
        <w:tc>
          <w:tcPr>
            <w:tcW w:w="1290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Т01</w:t>
            </w:r>
          </w:p>
        </w:tc>
        <w:tc>
          <w:tcPr>
            <w:tcW w:w="1160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Ноутбук</w:t>
            </w:r>
          </w:p>
        </w:tc>
        <w:tc>
          <w:tcPr>
            <w:tcW w:w="90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50000</w:t>
            </w:r>
          </w:p>
        </w:tc>
        <w:tc>
          <w:tcPr>
            <w:tcW w:w="903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2</w:t>
            </w:r>
          </w:p>
        </w:tc>
        <w:tc>
          <w:tcPr>
            <w:tcW w:w="1289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 w:rsidRPr="00495171">
              <w:rPr>
                <w:lang w:val="ru-RU" w:eastAsia="en-US"/>
              </w:rPr>
              <w:t>100000</w:t>
            </w:r>
          </w:p>
        </w:tc>
        <w:tc>
          <w:tcPr>
            <w:tcW w:w="1289" w:type="dxa"/>
          </w:tcPr>
          <w:p w:rsidR="00EB2D8D" w:rsidRPr="00495171" w:rsidRDefault="00EB2D8D" w:rsidP="00FF7D6E">
            <w:pPr>
              <w:rPr>
                <w:lang w:val="ru-RU" w:eastAsia="en-US"/>
              </w:rPr>
            </w:pPr>
            <w:r>
              <w:rPr>
                <w:lang w:val="ru-RU" w:eastAsia="en-US"/>
              </w:rPr>
              <w:t>10%</w:t>
            </w:r>
          </w:p>
        </w:tc>
      </w:tr>
    </w:tbl>
    <w:p w:rsidR="00495171" w:rsidRPr="00FF7D6E" w:rsidRDefault="00495171" w:rsidP="00FF7D6E">
      <w:pPr>
        <w:rPr>
          <w:lang w:val="en-US" w:eastAsia="en-US"/>
        </w:rPr>
      </w:pPr>
    </w:p>
    <w:p w:rsidR="00495171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Графическая схема функциональных зависимостей</w:t>
      </w:r>
      <w:r w:rsidR="00FF7D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:rsidR="00FF7D6E" w:rsidRPr="00EB2D8D" w:rsidRDefault="00FF7D6E" w:rsidP="00FF7D6E">
      <w:pPr>
        <w:rPr>
          <w:rFonts w:eastAsiaTheme="majorEastAsia"/>
        </w:rPr>
      </w:pPr>
    </w:p>
    <w:p w:rsidR="00FF7D6E" w:rsidRPr="00495171" w:rsidRDefault="00FF7D6E" w:rsidP="00FF7D6E">
      <w:pPr>
        <w:rPr>
          <w:lang w:val="ru-RU" w:eastAsia="en-US"/>
        </w:rPr>
      </w:pPr>
    </w:p>
    <w:p w:rsidR="00FF7D6E" w:rsidRPr="00495171" w:rsidRDefault="00FF7D6E" w:rsidP="00FF7D6E">
      <w:pPr>
        <w:rPr>
          <w:lang w:val="ru-RU" w:eastAsia="en-US"/>
        </w:rPr>
      </w:pPr>
    </w:p>
    <w:p w:rsidR="00FF7D6E" w:rsidRPr="00495171" w:rsidRDefault="00FF7D6E" w:rsidP="00FF7D6E">
      <w:pPr>
        <w:rPr>
          <w:lang w:val="ru-RU" w:eastAsia="en-US"/>
        </w:rPr>
      </w:pPr>
    </w:p>
    <w:p w:rsidR="00FF7D6E" w:rsidRPr="00495171" w:rsidRDefault="00FF7D6E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D6B0E" wp14:editId="3700A8CA">
                <wp:simplePos x="0" y="0"/>
                <wp:positionH relativeFrom="column">
                  <wp:posOffset>3771685</wp:posOffset>
                </wp:positionH>
                <wp:positionV relativeFrom="paragraph">
                  <wp:posOffset>45215</wp:posOffset>
                </wp:positionV>
                <wp:extent cx="688369" cy="184935"/>
                <wp:effectExtent l="0" t="152400" r="0" b="183515"/>
                <wp:wrapNone/>
                <wp:docPr id="1988806090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057655">
                          <a:off x="0" y="0"/>
                          <a:ext cx="688369" cy="184935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DD57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2" o:spid="_x0000_s1026" type="#_x0000_t13" style="position:absolute;margin-left:297pt;margin-top:3.55pt;width:54.2pt;height:14.55pt;rotation:-9330519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" adj="18699" fillcolor="black [3200]" strokecolor="black [480]" strokeweight="2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8CC2F" wp14:editId="3DBDE08B">
                <wp:simplePos x="0" y="0"/>
                <wp:positionH relativeFrom="column">
                  <wp:posOffset>1831539</wp:posOffset>
                </wp:positionH>
                <wp:positionV relativeFrom="paragraph">
                  <wp:posOffset>27200</wp:posOffset>
                </wp:positionV>
                <wp:extent cx="688369" cy="184935"/>
                <wp:effectExtent l="0" t="152400" r="0" b="158115"/>
                <wp:wrapNone/>
                <wp:docPr id="963875501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35233">
                          <a:off x="0" y="0"/>
                          <a:ext cx="688369" cy="184935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59168" id="Стрелка вправо 2" o:spid="_x0000_s1026" type="#_x0000_t13" style="position:absolute;margin-left:144.2pt;margin-top:2.15pt;width:54.2pt;height:14.55pt;rotation:-2146050fd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" adj="18699" fillcolor="black [3200]" strokecolor="black [480]" strokeweight="2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11F1EF" wp14:editId="487B0EFA">
                <wp:simplePos x="0" y="0"/>
                <wp:positionH relativeFrom="column">
                  <wp:posOffset>2586355</wp:posOffset>
                </wp:positionH>
                <wp:positionV relativeFrom="paragraph">
                  <wp:posOffset>-91533</wp:posOffset>
                </wp:positionV>
                <wp:extent cx="1140432" cy="523982"/>
                <wp:effectExtent l="12700" t="12700" r="15875" b="9525"/>
                <wp:wrapNone/>
                <wp:docPr id="1912942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432" cy="52398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6E" w:rsidRPr="00FF7D6E" w:rsidRDefault="00FF7D6E" w:rsidP="00FF7D6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Общая стоимость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1F1EF" id="Прямоугольник 1" o:spid="_x0000_s1026" style="position:absolute;margin-left:203.65pt;margin-top:-7.2pt;width:89.8pt;height:41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" fillcolor="white [3201]" strokecolor="black [3213]" strokeweight="2pt">
                <v:textbox>
                  <w:txbxContent>
                    <w:p w:rsidR="00FF7D6E" w:rsidRPr="00FF7D6E" w:rsidRDefault="00FF7D6E" w:rsidP="00FF7D6E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Общая стоимость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9F2290" wp14:editId="78FDDA35">
                <wp:simplePos x="0" y="0"/>
                <wp:positionH relativeFrom="column">
                  <wp:posOffset>2586355</wp:posOffset>
                </wp:positionH>
                <wp:positionV relativeFrom="paragraph">
                  <wp:posOffset>-615265</wp:posOffset>
                </wp:positionV>
                <wp:extent cx="1140432" cy="523982"/>
                <wp:effectExtent l="12700" t="12700" r="15875" b="9525"/>
                <wp:wrapNone/>
                <wp:docPr id="27682522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432" cy="52398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6E" w:rsidRPr="00FF7D6E" w:rsidRDefault="00FF7D6E" w:rsidP="00FF7D6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Количество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F2290" id="_x0000_s1027" style="position:absolute;margin-left:203.65pt;margin-top:-48.45pt;width:89.8pt;height:41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" fillcolor="white [3201]" strokecolor="black [3213]" strokeweight="2pt">
                <v:textbox>
                  <w:txbxContent>
                    <w:p w:rsidR="00FF7D6E" w:rsidRPr="00FF7D6E" w:rsidRDefault="00FF7D6E" w:rsidP="00FF7D6E">
                      <w:pPr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Количество</w:t>
                      </w:r>
                    </w:p>
                  </w:txbxContent>
                </v:textbox>
              </v:rect>
            </w:pict>
          </mc:Fallback>
        </mc:AlternateContent>
      </w:r>
    </w:p>
    <w:p w:rsidR="00FF7D6E" w:rsidRPr="00495171" w:rsidRDefault="00FF7D6E" w:rsidP="00FF7D6E">
      <w:pPr>
        <w:rPr>
          <w:lang w:val="ru-RU" w:eastAsia="en-US"/>
        </w:rPr>
      </w:pPr>
    </w:p>
    <w:p w:rsidR="00FF7D6E" w:rsidRPr="00495171" w:rsidRDefault="00FF7D6E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B71799" wp14:editId="12111922">
                <wp:simplePos x="0" y="0"/>
                <wp:positionH relativeFrom="column">
                  <wp:posOffset>4448175</wp:posOffset>
                </wp:positionH>
                <wp:positionV relativeFrom="paragraph">
                  <wp:posOffset>27305</wp:posOffset>
                </wp:positionV>
                <wp:extent cx="1139825" cy="523875"/>
                <wp:effectExtent l="12700" t="12700" r="15875" b="9525"/>
                <wp:wrapNone/>
                <wp:docPr id="205831080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8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6E" w:rsidRPr="00FF7D6E" w:rsidRDefault="00FF7D6E" w:rsidP="00FF7D6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lang w:val="ru-RU"/>
                              </w:rPr>
                              <w:t>Код_товара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71799" id="_x0000_s1028" style="position:absolute;margin-left:350.25pt;margin-top:2.15pt;width:89.75pt;height:4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" fillcolor="white [3201]" strokecolor="black [3213]" strokeweight="2pt">
                <v:textbox>
                  <w:txbxContent>
                    <w:p w:rsidR="00FF7D6E" w:rsidRPr="00FF7D6E" w:rsidRDefault="00FF7D6E" w:rsidP="00FF7D6E">
                      <w:pPr>
                        <w:jc w:val="center"/>
                        <w:rPr>
                          <w:lang w:val="ru-RU"/>
                        </w:rPr>
                      </w:pPr>
                      <w:proofErr w:type="spellStart"/>
                      <w:r>
                        <w:rPr>
                          <w:lang w:val="ru-RU"/>
                        </w:rPr>
                        <w:t>Код_товара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FF7D6E" w:rsidRPr="00495171" w:rsidRDefault="00FF7D6E" w:rsidP="00FF7D6E">
      <w:pPr>
        <w:rPr>
          <w:lang w:val="ru-RU" w:eastAsia="en-US"/>
        </w:rPr>
      </w:pPr>
    </w:p>
    <w:p w:rsidR="00FF7D6E" w:rsidRPr="00495171" w:rsidRDefault="00FF7D6E" w:rsidP="00FF7D6E">
      <w:pPr>
        <w:rPr>
          <w:lang w:val="ru-RU" w:eastAsia="en-US"/>
        </w:rPr>
      </w:pPr>
    </w:p>
    <w:p w:rsidR="00FF7D6E" w:rsidRPr="00495171" w:rsidRDefault="00EB2D8D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5295CE" wp14:editId="3149D45B">
                <wp:simplePos x="0" y="0"/>
                <wp:positionH relativeFrom="column">
                  <wp:posOffset>289595</wp:posOffset>
                </wp:positionH>
                <wp:positionV relativeFrom="paragraph">
                  <wp:posOffset>29262</wp:posOffset>
                </wp:positionV>
                <wp:extent cx="420370" cy="146050"/>
                <wp:effectExtent l="0" t="76200" r="11430" b="82550"/>
                <wp:wrapNone/>
                <wp:docPr id="733892016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20411">
                          <a:off x="0" y="0"/>
                          <a:ext cx="420370" cy="146050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D1A7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2" o:spid="_x0000_s1026" type="#_x0000_t13" style="position:absolute;margin-left:22.8pt;margin-top:2.3pt;width:33.1pt;height:11.5pt;rotation:9961921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" adj="17848" fillcolor="black [3200]" strokecolor="black [480]" strokeweight="2pt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B42D25" wp14:editId="4E34D728">
                <wp:simplePos x="0" y="0"/>
                <wp:positionH relativeFrom="column">
                  <wp:posOffset>-857504</wp:posOffset>
                </wp:positionH>
                <wp:positionV relativeFrom="paragraph">
                  <wp:posOffset>199136</wp:posOffset>
                </wp:positionV>
                <wp:extent cx="1140432" cy="523982"/>
                <wp:effectExtent l="12700" t="12700" r="15875" b="9525"/>
                <wp:wrapNone/>
                <wp:docPr id="119426173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432" cy="52398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6E" w:rsidRPr="00FF7D6E" w:rsidRDefault="00FF7D6E" w:rsidP="00FF7D6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lang w:val="ru-RU"/>
                              </w:rPr>
                              <w:t>Дата_заказа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42D25" id="_x0000_s1029" style="position:absolute;margin-left:-67.5pt;margin-top:15.7pt;width:89.8pt;height:4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" fillcolor="white [3201]" strokecolor="black [3213]" strokeweight="2pt">
                <v:textbox>
                  <w:txbxContent>
                    <w:p w:rsidR="00FF7D6E" w:rsidRPr="00FF7D6E" w:rsidRDefault="00FF7D6E" w:rsidP="00FF7D6E">
                      <w:pPr>
                        <w:jc w:val="center"/>
                        <w:rPr>
                          <w:lang w:val="ru-RU"/>
                        </w:rPr>
                      </w:pPr>
                      <w:proofErr w:type="spellStart"/>
                      <w:r>
                        <w:rPr>
                          <w:lang w:val="ru-RU"/>
                        </w:rPr>
                        <w:t>Дата_заказа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F7D6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1BA444" wp14:editId="1479A331">
                <wp:simplePos x="0" y="0"/>
                <wp:positionH relativeFrom="column">
                  <wp:posOffset>5272551</wp:posOffset>
                </wp:positionH>
                <wp:positionV relativeFrom="paragraph">
                  <wp:posOffset>171854</wp:posOffset>
                </wp:positionV>
                <wp:extent cx="420714" cy="146573"/>
                <wp:effectExtent l="48260" t="15240" r="85090" b="0"/>
                <wp:wrapNone/>
                <wp:docPr id="906830101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87927">
                          <a:off x="0" y="0"/>
                          <a:ext cx="420714" cy="146573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738BB" id="Стрелка вправо 2" o:spid="_x0000_s1026" type="#_x0000_t13" style="position:absolute;margin-left:415.15pt;margin-top:13.55pt;width:33.15pt;height:11.55pt;rotation:3809746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" adj="17837" fillcolor="black [3200]" strokecolor="black [480]" strokeweight="2pt"/>
            </w:pict>
          </mc:Fallback>
        </mc:AlternateContent>
      </w:r>
      <w:r w:rsidR="00FF7D6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790674</wp:posOffset>
                </wp:positionH>
                <wp:positionV relativeFrom="paragraph">
                  <wp:posOffset>-485140</wp:posOffset>
                </wp:positionV>
                <wp:extent cx="1140432" cy="523982"/>
                <wp:effectExtent l="12700" t="12700" r="15875" b="9525"/>
                <wp:wrapNone/>
                <wp:docPr id="198714094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432" cy="52398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6E" w:rsidRPr="00FF7D6E" w:rsidRDefault="00FF7D6E" w:rsidP="00FF7D6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lang w:val="ru-RU"/>
                              </w:rPr>
                              <w:t>Номер_заказа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margin-left:62.25pt;margin-top:-38.2pt;width:89.8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" fillcolor="white [3201]" strokecolor="black [3213]" strokeweight="2pt">
                <v:textbox>
                  <w:txbxContent>
                    <w:p w:rsidR="00FF7D6E" w:rsidRPr="00FF7D6E" w:rsidRDefault="00FF7D6E" w:rsidP="00FF7D6E">
                      <w:pPr>
                        <w:jc w:val="center"/>
                        <w:rPr>
                          <w:lang w:val="ru-RU"/>
                        </w:rPr>
                      </w:pPr>
                      <w:proofErr w:type="spellStart"/>
                      <w:r>
                        <w:rPr>
                          <w:lang w:val="ru-RU"/>
                        </w:rPr>
                        <w:t>Номер_заказа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FF7D6E" w:rsidRPr="00495171" w:rsidRDefault="00FF7D6E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C22919" wp14:editId="54AF698A">
                <wp:simplePos x="0" y="0"/>
                <wp:positionH relativeFrom="column">
                  <wp:posOffset>4314661</wp:posOffset>
                </wp:positionH>
                <wp:positionV relativeFrom="paragraph">
                  <wp:posOffset>10449</wp:posOffset>
                </wp:positionV>
                <wp:extent cx="420370" cy="146050"/>
                <wp:effectExtent l="86360" t="15240" r="85090" b="0"/>
                <wp:wrapNone/>
                <wp:docPr id="1776722032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395760">
                          <a:off x="0" y="0"/>
                          <a:ext cx="420370" cy="146050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FD77B" id="Стрелка вправо 2" o:spid="_x0000_s1026" type="#_x0000_t13" style="position:absolute;margin-left:339.75pt;margin-top:.8pt;width:33.1pt;height:11.5pt;rotation:8078142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" adj="17848" fillcolor="black [3200]" strokecolor="black [480]" strokeweight="2pt"/>
            </w:pict>
          </mc:Fallback>
        </mc:AlternateContent>
      </w:r>
    </w:p>
    <w:p w:rsidR="00FF7D6E" w:rsidRPr="00495171" w:rsidRDefault="00EB2D8D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CF0609" wp14:editId="12275905">
                <wp:simplePos x="0" y="0"/>
                <wp:positionH relativeFrom="column">
                  <wp:posOffset>1232395</wp:posOffset>
                </wp:positionH>
                <wp:positionV relativeFrom="paragraph">
                  <wp:posOffset>49212</wp:posOffset>
                </wp:positionV>
                <wp:extent cx="852214" cy="163572"/>
                <wp:effectExtent l="103187" t="11113" r="127318" b="0"/>
                <wp:wrapNone/>
                <wp:docPr id="573443109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36798">
                          <a:off x="0" y="0"/>
                          <a:ext cx="852214" cy="163572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C772E" id="Стрелка вправо 2" o:spid="_x0000_s1026" type="#_x0000_t13" style="position:absolute;margin-left:97.05pt;margin-top:3.85pt;width:67.1pt;height:12.9pt;rotation:4409260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" adj="19527" fillcolor="black [3200]" strokecolor="black [480]" strokeweight="2pt"/>
            </w:pict>
          </mc:Fallback>
        </mc:AlternateContent>
      </w:r>
      <w:r w:rsidR="00FF7D6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B71799" wp14:editId="12111922">
                <wp:simplePos x="0" y="0"/>
                <wp:positionH relativeFrom="column">
                  <wp:posOffset>5311140</wp:posOffset>
                </wp:positionH>
                <wp:positionV relativeFrom="paragraph">
                  <wp:posOffset>109384</wp:posOffset>
                </wp:positionV>
                <wp:extent cx="1140432" cy="523982"/>
                <wp:effectExtent l="12700" t="12700" r="15875" b="9525"/>
                <wp:wrapNone/>
                <wp:docPr id="17675954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432" cy="52398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6E" w:rsidRPr="00FF7D6E" w:rsidRDefault="00FF7D6E" w:rsidP="00FF7D6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lang w:val="ru-RU"/>
                              </w:rPr>
                              <w:t>Цена_товара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71799" id="_x0000_s1031" style="position:absolute;margin-left:418.2pt;margin-top:8.6pt;width:89.8pt;height:41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" fillcolor="white [3201]" strokecolor="black [3213]" strokeweight="2pt">
                <v:textbox>
                  <w:txbxContent>
                    <w:p w:rsidR="00FF7D6E" w:rsidRPr="00FF7D6E" w:rsidRDefault="00FF7D6E" w:rsidP="00FF7D6E">
                      <w:pPr>
                        <w:jc w:val="center"/>
                        <w:rPr>
                          <w:lang w:val="ru-RU"/>
                        </w:rPr>
                      </w:pPr>
                      <w:proofErr w:type="spellStart"/>
                      <w:r>
                        <w:rPr>
                          <w:lang w:val="ru-RU"/>
                        </w:rPr>
                        <w:t>Цена_товара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F7D6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B71799" wp14:editId="12111922">
                <wp:simplePos x="0" y="0"/>
                <wp:positionH relativeFrom="column">
                  <wp:posOffset>3575050</wp:posOffset>
                </wp:positionH>
                <wp:positionV relativeFrom="paragraph">
                  <wp:posOffset>124103</wp:posOffset>
                </wp:positionV>
                <wp:extent cx="1333215" cy="523875"/>
                <wp:effectExtent l="12700" t="12700" r="13335" b="9525"/>
                <wp:wrapNone/>
                <wp:docPr id="58827572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21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6E" w:rsidRPr="00FF7D6E" w:rsidRDefault="00FF7D6E" w:rsidP="00FF7D6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lang w:val="ru-RU"/>
                              </w:rPr>
                              <w:t>Название_товара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B71799" id="_x0000_s1032" style="position:absolute;margin-left:281.5pt;margin-top:9.75pt;width:105pt;height:41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" fillcolor="white [3201]" strokecolor="black [3213]" strokeweight="2pt">
                <v:textbox>
                  <w:txbxContent>
                    <w:p w:rsidR="00FF7D6E" w:rsidRPr="00FF7D6E" w:rsidRDefault="00FF7D6E" w:rsidP="00FF7D6E">
                      <w:pPr>
                        <w:jc w:val="center"/>
                        <w:rPr>
                          <w:lang w:val="ru-RU"/>
                        </w:rPr>
                      </w:pPr>
                      <w:proofErr w:type="spellStart"/>
                      <w:r>
                        <w:rPr>
                          <w:lang w:val="ru-RU"/>
                        </w:rPr>
                        <w:t>Название_товара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FF7D6E" w:rsidRPr="00495171" w:rsidRDefault="00EB2D8D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F88461" wp14:editId="67FB6995">
                <wp:simplePos x="0" y="0"/>
                <wp:positionH relativeFrom="column">
                  <wp:posOffset>112711</wp:posOffset>
                </wp:positionH>
                <wp:positionV relativeFrom="paragraph">
                  <wp:posOffset>72706</wp:posOffset>
                </wp:positionV>
                <wp:extent cx="1379337" cy="173690"/>
                <wp:effectExtent l="285432" t="0" r="290513" b="0"/>
                <wp:wrapNone/>
                <wp:docPr id="1068360724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052278">
                          <a:off x="0" y="0"/>
                          <a:ext cx="1379337" cy="173690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E32F7" id="Стрелка вправо 2" o:spid="_x0000_s1026" type="#_x0000_t13" style="position:absolute;margin-left:8.85pt;margin-top:5.7pt;width:108.6pt;height:13.7pt;rotation:7702968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" adj="20240" fillcolor="black [3200]" strokecolor="black [480]" strokeweight="2pt"/>
            </w:pict>
          </mc:Fallback>
        </mc:AlternateContent>
      </w:r>
    </w:p>
    <w:p w:rsidR="00FF7D6E" w:rsidRPr="00495171" w:rsidRDefault="00EB2D8D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11FAEF" wp14:editId="4BD46882">
                <wp:simplePos x="0" y="0"/>
                <wp:positionH relativeFrom="column">
                  <wp:posOffset>1434184</wp:posOffset>
                </wp:positionH>
                <wp:positionV relativeFrom="paragraph">
                  <wp:posOffset>115917</wp:posOffset>
                </wp:positionV>
                <wp:extent cx="1923798" cy="150856"/>
                <wp:effectExtent l="429260" t="0" r="461645" b="0"/>
                <wp:wrapNone/>
                <wp:docPr id="1278275434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73439" flipV="1">
                          <a:off x="0" y="0"/>
                          <a:ext cx="1923798" cy="150856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DA265" id="Стрелка вправо 2" o:spid="_x0000_s1026" type="#_x0000_t13" style="position:absolute;margin-left:112.95pt;margin-top:9.15pt;width:151.5pt;height:11.9pt;rotation:-3903148fd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" adj="20753" fillcolor="black [3200]" strokecolor="black [480]" strokeweight="2pt"/>
            </w:pict>
          </mc:Fallback>
        </mc:AlternateContent>
      </w:r>
    </w:p>
    <w:p w:rsidR="00FF7D6E" w:rsidRDefault="00EB2D8D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B42D25" wp14:editId="4E34D728">
                <wp:simplePos x="0" y="0"/>
                <wp:positionH relativeFrom="column">
                  <wp:posOffset>1198856</wp:posOffset>
                </wp:positionH>
                <wp:positionV relativeFrom="paragraph">
                  <wp:posOffset>130556</wp:posOffset>
                </wp:positionV>
                <wp:extent cx="1139825" cy="523875"/>
                <wp:effectExtent l="12700" t="12700" r="15875" b="9525"/>
                <wp:wrapNone/>
                <wp:docPr id="187671510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8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6E" w:rsidRPr="00FF7D6E" w:rsidRDefault="00FF7D6E" w:rsidP="00FF7D6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lang w:val="ru-RU"/>
                              </w:rPr>
                              <w:t>Имя_клиента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42D25" id="_x0000_s1033" style="position:absolute;margin-left:94.4pt;margin-top:10.3pt;width:89.75pt;height:4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" fillcolor="white [3201]" strokecolor="black [3213]" strokeweight="2pt">
                <v:textbox>
                  <w:txbxContent>
                    <w:p w:rsidR="00FF7D6E" w:rsidRPr="00FF7D6E" w:rsidRDefault="00FF7D6E" w:rsidP="00FF7D6E">
                      <w:pPr>
                        <w:jc w:val="center"/>
                        <w:rPr>
                          <w:lang w:val="ru-RU"/>
                        </w:rPr>
                      </w:pPr>
                      <w:proofErr w:type="spellStart"/>
                      <w:r>
                        <w:rPr>
                          <w:lang w:val="ru-RU"/>
                        </w:rPr>
                        <w:t>Имя_клиента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EB2D8D" w:rsidRDefault="00EB2D8D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CAF67" wp14:editId="6E71E8B1">
                <wp:simplePos x="0" y="0"/>
                <wp:positionH relativeFrom="column">
                  <wp:posOffset>-421471</wp:posOffset>
                </wp:positionH>
                <wp:positionV relativeFrom="paragraph">
                  <wp:posOffset>263271</wp:posOffset>
                </wp:positionV>
                <wp:extent cx="1139825" cy="523875"/>
                <wp:effectExtent l="12700" t="12700" r="15875" b="9525"/>
                <wp:wrapNone/>
                <wp:docPr id="3920125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8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D6E" w:rsidRPr="00FF7D6E" w:rsidRDefault="00FF7D6E" w:rsidP="00FF7D6E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lang w:val="ru-RU"/>
                              </w:rPr>
                              <w:t>Код_клиента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CAF67" id="_x0000_s1034" style="position:absolute;margin-left:-33.2pt;margin-top:20.75pt;width:89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" fillcolor="white [3201]" strokecolor="black [3213]" strokeweight="2pt">
                <v:textbox>
                  <w:txbxContent>
                    <w:p w:rsidR="00FF7D6E" w:rsidRPr="00FF7D6E" w:rsidRDefault="00FF7D6E" w:rsidP="00FF7D6E">
                      <w:pPr>
                        <w:jc w:val="center"/>
                        <w:rPr>
                          <w:lang w:val="ru-RU"/>
                        </w:rPr>
                      </w:pPr>
                      <w:proofErr w:type="spellStart"/>
                      <w:r>
                        <w:rPr>
                          <w:lang w:val="ru-RU"/>
                        </w:rPr>
                        <w:t>Код_клиента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EB2D8D" w:rsidRDefault="00EB2D8D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937598" wp14:editId="3F130609">
                <wp:simplePos x="0" y="0"/>
                <wp:positionH relativeFrom="column">
                  <wp:posOffset>750400</wp:posOffset>
                </wp:positionH>
                <wp:positionV relativeFrom="paragraph">
                  <wp:posOffset>115464</wp:posOffset>
                </wp:positionV>
                <wp:extent cx="458143" cy="168809"/>
                <wp:effectExtent l="25400" t="76200" r="0" b="47625"/>
                <wp:wrapNone/>
                <wp:docPr id="1059793358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73648">
                          <a:off x="0" y="0"/>
                          <a:ext cx="458143" cy="168809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4B7A4" id="Стрелка вправо 2" o:spid="_x0000_s1026" type="#_x0000_t13" style="position:absolute;margin-left:59.1pt;margin-top:9.1pt;width:36.05pt;height:13.3pt;rotation:-1230277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" adj="17621" fillcolor="black [3200]" strokecolor="black [480]" strokeweight="2pt"/>
            </w:pict>
          </mc:Fallback>
        </mc:AlternateContent>
      </w:r>
    </w:p>
    <w:p w:rsidR="00EB2D8D" w:rsidRDefault="00EB2D8D" w:rsidP="00FF7D6E">
      <w:pPr>
        <w:rPr>
          <w:lang w:val="ru-RU" w:eastAsia="en-US"/>
        </w:rPr>
      </w:pPr>
    </w:p>
    <w:p w:rsidR="00EB2D8D" w:rsidRDefault="00EB2D8D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94ABE6" wp14:editId="7D9369B9">
                <wp:simplePos x="0" y="0"/>
                <wp:positionH relativeFrom="column">
                  <wp:posOffset>1941195</wp:posOffset>
                </wp:positionH>
                <wp:positionV relativeFrom="paragraph">
                  <wp:posOffset>159870</wp:posOffset>
                </wp:positionV>
                <wp:extent cx="1364615" cy="523875"/>
                <wp:effectExtent l="12700" t="12700" r="6985" b="9525"/>
                <wp:wrapNone/>
                <wp:docPr id="146181855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61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2D8D" w:rsidRPr="00FF7D6E" w:rsidRDefault="00EB2D8D" w:rsidP="00EB2D8D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lang w:val="ru-RU"/>
                              </w:rPr>
                              <w:t>Скидка</w:t>
                            </w:r>
                            <w:r>
                              <w:rPr>
                                <w:lang w:val="ru-RU"/>
                              </w:rPr>
                              <w:t>_клиента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94ABE6" id="_x0000_s1035" style="position:absolute;margin-left:152.85pt;margin-top:12.6pt;width:107.45pt;height:41.2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" fillcolor="white [3201]" strokecolor="black [3213]" strokeweight="2pt">
                <v:textbox>
                  <w:txbxContent>
                    <w:p w:rsidR="00EB2D8D" w:rsidRPr="00FF7D6E" w:rsidRDefault="00EB2D8D" w:rsidP="00EB2D8D">
                      <w:pPr>
                        <w:jc w:val="center"/>
                        <w:rPr>
                          <w:lang w:val="ru-RU"/>
                        </w:rPr>
                      </w:pPr>
                      <w:proofErr w:type="spellStart"/>
                      <w:r>
                        <w:rPr>
                          <w:lang w:val="ru-RU"/>
                        </w:rPr>
                        <w:t>Скидка</w:t>
                      </w:r>
                      <w:r>
                        <w:rPr>
                          <w:lang w:val="ru-RU"/>
                        </w:rPr>
                        <w:t>_клиента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EB2D8D" w:rsidRDefault="00EB2D8D" w:rsidP="00FF7D6E">
      <w:pPr>
        <w:rPr>
          <w:lang w:val="ru-RU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DA9BD6F" wp14:editId="03D51A01">
                <wp:simplePos x="0" y="0"/>
                <wp:positionH relativeFrom="column">
                  <wp:posOffset>731649</wp:posOffset>
                </wp:positionH>
                <wp:positionV relativeFrom="paragraph">
                  <wp:posOffset>152133</wp:posOffset>
                </wp:positionV>
                <wp:extent cx="1219620" cy="151397"/>
                <wp:effectExtent l="0" t="177800" r="0" b="204470"/>
                <wp:wrapNone/>
                <wp:docPr id="1828488812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56245">
                          <a:off x="0" y="0"/>
                          <a:ext cx="1219620" cy="151397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C7D8B" id="Стрелка вправо 2" o:spid="_x0000_s1026" type="#_x0000_t13" style="position:absolute;margin-left:57.6pt;margin-top:12pt;width:96.05pt;height:11.9pt;rotation:1262928fd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" adj="20259" fillcolor="black [3200]" strokecolor="black [480]" strokeweight="2pt"/>
            </w:pict>
          </mc:Fallback>
        </mc:AlternateContent>
      </w:r>
    </w:p>
    <w:p w:rsidR="00EB2D8D" w:rsidRDefault="00EB2D8D" w:rsidP="00FF7D6E">
      <w:pPr>
        <w:rPr>
          <w:lang w:val="ru-RU" w:eastAsia="en-US"/>
        </w:rPr>
      </w:pPr>
    </w:p>
    <w:p w:rsidR="00EB2D8D" w:rsidRPr="00495171" w:rsidRDefault="00EB2D8D" w:rsidP="00FF7D6E">
      <w:pPr>
        <w:rPr>
          <w:lang w:val="ru-RU" w:eastAsia="en-US"/>
        </w:rPr>
      </w:pPr>
    </w:p>
    <w:p w:rsidR="002C7E2A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Текстовое описание </w:t>
      </w:r>
      <w:r w:rsid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атрибутов и </w:t>
      </w: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зависимостей</w:t>
      </w:r>
    </w:p>
    <w:p w:rsidR="001E7BED" w:rsidRPr="001E7BED" w:rsidRDefault="001E7BED" w:rsidP="001E7BED">
      <w:pPr>
        <w:rPr>
          <w:lang w:val="ru-RU"/>
        </w:rPr>
      </w:pPr>
    </w:p>
    <w:p w:rsidR="001E7BED" w:rsidRPr="001E7BED" w:rsidRDefault="001E7BED" w:rsidP="001E7BED">
      <w:pPr>
        <w:jc w:val="center"/>
        <w:rPr>
          <w:b/>
          <w:bCs/>
          <w:sz w:val="28"/>
          <w:szCs w:val="28"/>
          <w:lang w:val="ru-RU"/>
        </w:rPr>
      </w:pPr>
      <w:r w:rsidRPr="001E7BED">
        <w:rPr>
          <w:b/>
          <w:bCs/>
          <w:sz w:val="28"/>
          <w:szCs w:val="28"/>
          <w:lang w:val="ru-RU"/>
        </w:rPr>
        <w:t>Атрибуты:</w:t>
      </w:r>
    </w:p>
    <w:p w:rsidR="00FF7D6E" w:rsidRPr="00FF7D6E" w:rsidRDefault="00FF7D6E" w:rsidP="00FF7D6E">
      <w:pPr>
        <w:pStyle w:val="p1"/>
        <w:numPr>
          <w:ilvl w:val="0"/>
          <w:numId w:val="14"/>
        </w:numPr>
        <w:jc w:val="both"/>
        <w:rPr>
          <w:sz w:val="28"/>
          <w:szCs w:val="28"/>
        </w:rPr>
      </w:pPr>
      <w:r w:rsidRPr="00FF7D6E">
        <w:rPr>
          <w:rStyle w:val="s1"/>
          <w:b/>
          <w:bCs/>
          <w:sz w:val="28"/>
          <w:szCs w:val="28"/>
        </w:rPr>
        <w:t>Номер_заказа</w:t>
      </w:r>
      <w:r w:rsidRPr="00FF7D6E">
        <w:rPr>
          <w:sz w:val="28"/>
          <w:szCs w:val="28"/>
        </w:rPr>
        <w:t xml:space="preserve"> — уникальный идентификатор заказа; используется для связывания информации о дате, клиенте и позициях заказа.</w:t>
      </w:r>
    </w:p>
    <w:p w:rsidR="00FF7D6E" w:rsidRPr="00FF7D6E" w:rsidRDefault="00FF7D6E" w:rsidP="00FF7D6E">
      <w:pPr>
        <w:pStyle w:val="p1"/>
        <w:numPr>
          <w:ilvl w:val="0"/>
          <w:numId w:val="14"/>
        </w:numPr>
        <w:jc w:val="both"/>
        <w:rPr>
          <w:sz w:val="28"/>
          <w:szCs w:val="28"/>
        </w:rPr>
      </w:pPr>
      <w:r w:rsidRPr="00FF7D6E">
        <w:rPr>
          <w:rStyle w:val="s1"/>
          <w:b/>
          <w:bCs/>
          <w:sz w:val="28"/>
          <w:szCs w:val="28"/>
        </w:rPr>
        <w:t>Дата_заказа</w:t>
      </w:r>
      <w:r w:rsidRPr="00FF7D6E">
        <w:rPr>
          <w:sz w:val="28"/>
          <w:szCs w:val="28"/>
        </w:rPr>
        <w:t xml:space="preserve"> — дата оформления заказа; функционально зависит от Номер_заказа.</w:t>
      </w:r>
    </w:p>
    <w:p w:rsidR="00FF7D6E" w:rsidRPr="00FF7D6E" w:rsidRDefault="00FF7D6E" w:rsidP="00FF7D6E">
      <w:pPr>
        <w:pStyle w:val="p1"/>
        <w:numPr>
          <w:ilvl w:val="0"/>
          <w:numId w:val="14"/>
        </w:numPr>
        <w:jc w:val="both"/>
        <w:rPr>
          <w:sz w:val="28"/>
          <w:szCs w:val="28"/>
        </w:rPr>
      </w:pPr>
      <w:r w:rsidRPr="00FF7D6E">
        <w:rPr>
          <w:rStyle w:val="s1"/>
          <w:b/>
          <w:bCs/>
          <w:sz w:val="28"/>
          <w:szCs w:val="28"/>
        </w:rPr>
        <w:t>Код_клиента</w:t>
      </w:r>
      <w:r w:rsidRPr="00FF7D6E">
        <w:rPr>
          <w:sz w:val="28"/>
          <w:szCs w:val="28"/>
        </w:rPr>
        <w:t xml:space="preserve"> — уникальный идентификатор клиента; функционально зависит от Номер_заказа.</w:t>
      </w:r>
    </w:p>
    <w:p w:rsidR="00FF7D6E" w:rsidRDefault="00FF7D6E" w:rsidP="00FF7D6E">
      <w:pPr>
        <w:pStyle w:val="p1"/>
        <w:numPr>
          <w:ilvl w:val="0"/>
          <w:numId w:val="14"/>
        </w:numPr>
        <w:jc w:val="both"/>
        <w:rPr>
          <w:sz w:val="28"/>
          <w:szCs w:val="28"/>
        </w:rPr>
      </w:pPr>
      <w:r w:rsidRPr="00FF7D6E">
        <w:rPr>
          <w:rStyle w:val="s1"/>
          <w:b/>
          <w:bCs/>
          <w:sz w:val="28"/>
          <w:szCs w:val="28"/>
        </w:rPr>
        <w:t>Имя_клиента</w:t>
      </w:r>
      <w:r w:rsidRPr="00FF7D6E">
        <w:rPr>
          <w:sz w:val="28"/>
          <w:szCs w:val="28"/>
        </w:rPr>
        <w:t xml:space="preserve"> — имя клиента; функционально зависит от Код_клиента.</w:t>
      </w:r>
    </w:p>
    <w:p w:rsidR="00CC06CA" w:rsidRPr="00CC06CA" w:rsidRDefault="00CC06CA" w:rsidP="00CC06CA">
      <w:pPr>
        <w:pStyle w:val="p1"/>
        <w:numPr>
          <w:ilvl w:val="0"/>
          <w:numId w:val="14"/>
        </w:numPr>
        <w:rPr>
          <w:sz w:val="28"/>
          <w:szCs w:val="28"/>
        </w:rPr>
      </w:pPr>
      <w:r w:rsidRPr="00CC06CA">
        <w:rPr>
          <w:rStyle w:val="s1"/>
          <w:b/>
          <w:bCs/>
          <w:sz w:val="28"/>
          <w:szCs w:val="28"/>
        </w:rPr>
        <w:t>Скидка_клиента</w:t>
      </w:r>
      <w:r w:rsidRPr="00CC06CA">
        <w:rPr>
          <w:sz w:val="28"/>
          <w:szCs w:val="28"/>
        </w:rPr>
        <w:t xml:space="preserve"> — </w:t>
      </w:r>
      <w:r>
        <w:rPr>
          <w:sz w:val="28"/>
          <w:szCs w:val="28"/>
          <w:lang w:val="ru-RU"/>
        </w:rPr>
        <w:t xml:space="preserve">уникальный процент скидки; </w:t>
      </w:r>
      <w:r w:rsidRPr="00CC06CA">
        <w:rPr>
          <w:sz w:val="28"/>
          <w:szCs w:val="28"/>
        </w:rPr>
        <w:t>зависит от Код_клиента.</w:t>
      </w:r>
    </w:p>
    <w:p w:rsidR="00FF7D6E" w:rsidRPr="00FF7D6E" w:rsidRDefault="00FF7D6E" w:rsidP="00FF7D6E">
      <w:pPr>
        <w:pStyle w:val="p1"/>
        <w:numPr>
          <w:ilvl w:val="0"/>
          <w:numId w:val="14"/>
        </w:numPr>
        <w:jc w:val="both"/>
        <w:rPr>
          <w:sz w:val="28"/>
          <w:szCs w:val="28"/>
        </w:rPr>
      </w:pPr>
      <w:r w:rsidRPr="00FF7D6E">
        <w:rPr>
          <w:rStyle w:val="s1"/>
          <w:b/>
          <w:bCs/>
          <w:sz w:val="28"/>
          <w:szCs w:val="28"/>
        </w:rPr>
        <w:t>Код_товара</w:t>
      </w:r>
      <w:r w:rsidRPr="00FF7D6E">
        <w:rPr>
          <w:sz w:val="28"/>
          <w:szCs w:val="28"/>
        </w:rPr>
        <w:t xml:space="preserve"> — уникальный идентификатор товара; используется для определения названия, цены и количества товара.</w:t>
      </w:r>
    </w:p>
    <w:p w:rsidR="00FF7D6E" w:rsidRPr="00FF7D6E" w:rsidRDefault="00FF7D6E" w:rsidP="00FF7D6E">
      <w:pPr>
        <w:pStyle w:val="p1"/>
        <w:numPr>
          <w:ilvl w:val="0"/>
          <w:numId w:val="14"/>
        </w:numPr>
        <w:jc w:val="both"/>
        <w:rPr>
          <w:sz w:val="28"/>
          <w:szCs w:val="28"/>
        </w:rPr>
      </w:pPr>
      <w:r w:rsidRPr="00FF7D6E">
        <w:rPr>
          <w:rStyle w:val="s1"/>
          <w:b/>
          <w:bCs/>
          <w:sz w:val="28"/>
          <w:szCs w:val="28"/>
        </w:rPr>
        <w:t>Название_товара</w:t>
      </w:r>
      <w:r w:rsidRPr="00FF7D6E">
        <w:rPr>
          <w:sz w:val="28"/>
          <w:szCs w:val="28"/>
        </w:rPr>
        <w:t xml:space="preserve"> — наименование товара; функционально зависит от Код_товара.</w:t>
      </w:r>
    </w:p>
    <w:p w:rsidR="00FF7D6E" w:rsidRPr="00FF7D6E" w:rsidRDefault="00FF7D6E" w:rsidP="00FF7D6E">
      <w:pPr>
        <w:pStyle w:val="p1"/>
        <w:numPr>
          <w:ilvl w:val="0"/>
          <w:numId w:val="14"/>
        </w:numPr>
        <w:jc w:val="both"/>
        <w:rPr>
          <w:sz w:val="28"/>
          <w:szCs w:val="28"/>
        </w:rPr>
      </w:pPr>
      <w:r w:rsidRPr="00FF7D6E">
        <w:rPr>
          <w:rStyle w:val="s1"/>
          <w:b/>
          <w:bCs/>
          <w:sz w:val="28"/>
          <w:szCs w:val="28"/>
        </w:rPr>
        <w:lastRenderedPageBreak/>
        <w:t>Цена_товара</w:t>
      </w:r>
      <w:r w:rsidRPr="00FF7D6E">
        <w:rPr>
          <w:sz w:val="28"/>
          <w:szCs w:val="28"/>
        </w:rPr>
        <w:t xml:space="preserve"> — цена товара; функционально зависит от Код_товара.</w:t>
      </w:r>
    </w:p>
    <w:p w:rsidR="00FF7D6E" w:rsidRPr="00FF7D6E" w:rsidRDefault="00FF7D6E" w:rsidP="00FF7D6E">
      <w:pPr>
        <w:pStyle w:val="p1"/>
        <w:numPr>
          <w:ilvl w:val="0"/>
          <w:numId w:val="14"/>
        </w:numPr>
        <w:jc w:val="both"/>
        <w:rPr>
          <w:sz w:val="28"/>
          <w:szCs w:val="28"/>
        </w:rPr>
      </w:pPr>
      <w:r w:rsidRPr="00FF7D6E">
        <w:rPr>
          <w:rStyle w:val="s1"/>
          <w:b/>
          <w:bCs/>
          <w:sz w:val="28"/>
          <w:szCs w:val="28"/>
        </w:rPr>
        <w:t>Количество</w:t>
      </w:r>
      <w:r w:rsidRPr="00FF7D6E">
        <w:rPr>
          <w:sz w:val="28"/>
          <w:szCs w:val="28"/>
        </w:rPr>
        <w:t xml:space="preserve"> — количество единиц товара в конкретном заказе; функционально зависит от комбинации {Номер_заказа, Код_товара}.</w:t>
      </w:r>
    </w:p>
    <w:p w:rsidR="00FF7D6E" w:rsidRDefault="00FF7D6E" w:rsidP="00FF7D6E">
      <w:pPr>
        <w:pStyle w:val="p1"/>
        <w:numPr>
          <w:ilvl w:val="0"/>
          <w:numId w:val="14"/>
        </w:numPr>
        <w:jc w:val="both"/>
        <w:rPr>
          <w:sz w:val="28"/>
          <w:szCs w:val="28"/>
        </w:rPr>
      </w:pPr>
      <w:r w:rsidRPr="00FF7D6E">
        <w:rPr>
          <w:rStyle w:val="s1"/>
          <w:b/>
          <w:bCs/>
          <w:sz w:val="28"/>
          <w:szCs w:val="28"/>
        </w:rPr>
        <w:t>Общая_стоимость</w:t>
      </w:r>
      <w:r w:rsidRPr="00FF7D6E">
        <w:rPr>
          <w:sz w:val="28"/>
          <w:szCs w:val="28"/>
        </w:rPr>
        <w:t xml:space="preserve"> — сумма стоимости позиции заказа (Цена_товара × Количество); функционально зависит от комбинации {Номер_заказа, Код_товара}.</w:t>
      </w:r>
    </w:p>
    <w:p w:rsidR="001E7BED" w:rsidRPr="001E7BED" w:rsidRDefault="001E7BED" w:rsidP="001E7BED">
      <w:pPr>
        <w:pStyle w:val="p1"/>
        <w:ind w:left="720"/>
        <w:jc w:val="center"/>
        <w:rPr>
          <w:sz w:val="28"/>
          <w:szCs w:val="28"/>
          <w:lang w:val="ru-RU"/>
        </w:rPr>
      </w:pPr>
      <w:r>
        <w:rPr>
          <w:rStyle w:val="s1"/>
          <w:b/>
          <w:bCs/>
          <w:sz w:val="28"/>
          <w:szCs w:val="28"/>
          <w:lang w:val="ru-RU"/>
        </w:rPr>
        <w:t>Зависимости</w:t>
      </w:r>
      <w:r w:rsidRPr="001E7BED">
        <w:t>:</w:t>
      </w:r>
    </w:p>
    <w:p w:rsidR="001E7BED" w:rsidRPr="001E7BED" w:rsidRDefault="001E7BED" w:rsidP="001E7BED">
      <w:pPr>
        <w:pStyle w:val="p1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1E7BED">
        <w:rPr>
          <w:sz w:val="28"/>
          <w:szCs w:val="28"/>
        </w:rPr>
        <w:t>Функциональная зависимость {Номер_заказа} → {Дата_заказа, Код_клиента}</w:t>
      </w:r>
      <w:r w:rsidRPr="001E7BED">
        <w:rPr>
          <w:rStyle w:val="s1"/>
          <w:sz w:val="28"/>
          <w:szCs w:val="28"/>
        </w:rPr>
        <w:t>,</w:t>
      </w:r>
    </w:p>
    <w:p w:rsidR="001E7BED" w:rsidRPr="001E7BED" w:rsidRDefault="001E7BED" w:rsidP="001E7BED">
      <w:pPr>
        <w:pStyle w:val="p2"/>
        <w:spacing w:before="0" w:beforeAutospacing="0" w:after="0" w:afterAutospacing="0"/>
        <w:ind w:left="357"/>
        <w:rPr>
          <w:sz w:val="28"/>
          <w:szCs w:val="28"/>
        </w:rPr>
      </w:pPr>
      <w:r w:rsidRPr="001E7BED">
        <w:rPr>
          <w:sz w:val="28"/>
          <w:szCs w:val="28"/>
        </w:rPr>
        <w:t>которая состоит в том, что каждому заказу соответствует одна дата и один клиент.</w:t>
      </w:r>
    </w:p>
    <w:p w:rsidR="001E7BED" w:rsidRPr="001E7BED" w:rsidRDefault="001E7BED" w:rsidP="001E7BED">
      <w:pPr>
        <w:pStyle w:val="p2"/>
        <w:spacing w:before="0" w:beforeAutospacing="0" w:after="0" w:afterAutospacing="0"/>
        <w:ind w:left="357"/>
        <w:rPr>
          <w:sz w:val="28"/>
          <w:szCs w:val="28"/>
        </w:rPr>
      </w:pPr>
      <w:r w:rsidRPr="001E7BED">
        <w:rPr>
          <w:sz w:val="28"/>
          <w:szCs w:val="28"/>
        </w:rPr>
        <w:t>Детерминантом этой ФЗ является простой атрибут {Номер_заказа}.</w:t>
      </w:r>
    </w:p>
    <w:p w:rsidR="001E7BED" w:rsidRPr="001E7BED" w:rsidRDefault="001E7BED" w:rsidP="001E7BED">
      <w:pPr>
        <w:pStyle w:val="p3"/>
        <w:spacing w:before="0" w:beforeAutospacing="0" w:after="0" w:afterAutospacing="0"/>
        <w:ind w:left="357"/>
        <w:rPr>
          <w:sz w:val="28"/>
          <w:szCs w:val="28"/>
        </w:rPr>
      </w:pPr>
    </w:p>
    <w:p w:rsidR="001E7BED" w:rsidRPr="001E7BED" w:rsidRDefault="001E7BED" w:rsidP="001E7BED">
      <w:pPr>
        <w:pStyle w:val="p1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1E7BED">
        <w:rPr>
          <w:sz w:val="28"/>
          <w:szCs w:val="28"/>
        </w:rPr>
        <w:t>Функциональная зависимость {Код_клиента} → {Имя_клиента, Скидка_клиента}</w:t>
      </w:r>
      <w:r w:rsidRPr="001E7BED">
        <w:rPr>
          <w:rStyle w:val="s1"/>
          <w:sz w:val="28"/>
          <w:szCs w:val="28"/>
        </w:rPr>
        <w:t>,</w:t>
      </w:r>
    </w:p>
    <w:p w:rsidR="001E7BED" w:rsidRPr="001E7BED" w:rsidRDefault="001E7BED" w:rsidP="001E7BED">
      <w:pPr>
        <w:pStyle w:val="p2"/>
        <w:spacing w:before="0" w:beforeAutospacing="0" w:after="0" w:afterAutospacing="0"/>
        <w:ind w:left="357"/>
        <w:rPr>
          <w:sz w:val="28"/>
          <w:szCs w:val="28"/>
        </w:rPr>
      </w:pPr>
      <w:r w:rsidRPr="001E7BED">
        <w:rPr>
          <w:sz w:val="28"/>
          <w:szCs w:val="28"/>
        </w:rPr>
        <w:t>которая состоит в том, что каждому клиенту соответствует одно имя и фиксированный размер скидки.</w:t>
      </w:r>
    </w:p>
    <w:p w:rsidR="001E7BED" w:rsidRPr="001E7BED" w:rsidRDefault="001E7BED" w:rsidP="001E7BED">
      <w:pPr>
        <w:pStyle w:val="p2"/>
        <w:spacing w:before="0" w:beforeAutospacing="0" w:after="0" w:afterAutospacing="0"/>
        <w:ind w:left="357"/>
        <w:rPr>
          <w:sz w:val="28"/>
          <w:szCs w:val="28"/>
        </w:rPr>
      </w:pPr>
      <w:r w:rsidRPr="001E7BED">
        <w:rPr>
          <w:sz w:val="28"/>
          <w:szCs w:val="28"/>
        </w:rPr>
        <w:t>Детерминантом этой ФЗ является простой атрибут {Код_клиента}.</w:t>
      </w:r>
    </w:p>
    <w:p w:rsidR="001E7BED" w:rsidRPr="001E7BED" w:rsidRDefault="001E7BED" w:rsidP="001E7BED">
      <w:pPr>
        <w:pStyle w:val="p3"/>
        <w:spacing w:before="0" w:beforeAutospacing="0" w:after="0" w:afterAutospacing="0"/>
        <w:ind w:left="357"/>
        <w:rPr>
          <w:sz w:val="28"/>
          <w:szCs w:val="28"/>
        </w:rPr>
      </w:pPr>
    </w:p>
    <w:p w:rsidR="001E7BED" w:rsidRPr="001E7BED" w:rsidRDefault="001E7BED" w:rsidP="001E7BED">
      <w:pPr>
        <w:pStyle w:val="p1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1E7BED">
        <w:rPr>
          <w:sz w:val="28"/>
          <w:szCs w:val="28"/>
        </w:rPr>
        <w:t>Функциональная зависимость {Код_товара} → {Название_товара, Цена_товара}</w:t>
      </w:r>
      <w:r w:rsidRPr="001E7BED">
        <w:rPr>
          <w:rStyle w:val="s1"/>
          <w:sz w:val="28"/>
          <w:szCs w:val="28"/>
        </w:rPr>
        <w:t>,</w:t>
      </w:r>
    </w:p>
    <w:p w:rsidR="001E7BED" w:rsidRPr="001E7BED" w:rsidRDefault="001E7BED" w:rsidP="001E7BED">
      <w:pPr>
        <w:pStyle w:val="p2"/>
        <w:spacing w:before="0" w:beforeAutospacing="0" w:after="0" w:afterAutospacing="0"/>
        <w:ind w:left="357"/>
        <w:rPr>
          <w:sz w:val="28"/>
          <w:szCs w:val="28"/>
        </w:rPr>
      </w:pPr>
      <w:r w:rsidRPr="001E7BED">
        <w:rPr>
          <w:sz w:val="28"/>
          <w:szCs w:val="28"/>
        </w:rPr>
        <w:t>которая состоит в том, что каждому товару соответствует одно название и одна цена.</w:t>
      </w:r>
    </w:p>
    <w:p w:rsidR="001E7BED" w:rsidRPr="001E7BED" w:rsidRDefault="001E7BED" w:rsidP="001E7BED">
      <w:pPr>
        <w:pStyle w:val="p2"/>
        <w:spacing w:before="0" w:beforeAutospacing="0" w:after="0" w:afterAutospacing="0"/>
        <w:ind w:left="357"/>
        <w:rPr>
          <w:sz w:val="28"/>
          <w:szCs w:val="28"/>
        </w:rPr>
      </w:pPr>
      <w:r w:rsidRPr="001E7BED">
        <w:rPr>
          <w:sz w:val="28"/>
          <w:szCs w:val="28"/>
        </w:rPr>
        <w:t>Детерминантом этой ФЗ является простой атрибут {Код_товара}.</w:t>
      </w:r>
    </w:p>
    <w:p w:rsidR="001E7BED" w:rsidRPr="001E7BED" w:rsidRDefault="001E7BED" w:rsidP="001E7BED">
      <w:pPr>
        <w:pStyle w:val="p3"/>
        <w:spacing w:before="0" w:beforeAutospacing="0" w:after="0" w:afterAutospacing="0"/>
        <w:ind w:left="357"/>
        <w:rPr>
          <w:sz w:val="28"/>
          <w:szCs w:val="28"/>
        </w:rPr>
      </w:pPr>
    </w:p>
    <w:p w:rsidR="001E7BED" w:rsidRPr="001E7BED" w:rsidRDefault="001E7BED" w:rsidP="001E7BED">
      <w:pPr>
        <w:pStyle w:val="p1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1E7BED">
        <w:rPr>
          <w:sz w:val="28"/>
          <w:szCs w:val="28"/>
        </w:rPr>
        <w:t>Функциональная зависимость {Номер_заказа, Код_товара} → {Количество, Общая_стоимость}</w:t>
      </w:r>
      <w:r w:rsidRPr="001E7BED">
        <w:rPr>
          <w:rStyle w:val="s1"/>
          <w:sz w:val="28"/>
          <w:szCs w:val="28"/>
        </w:rPr>
        <w:t>,</w:t>
      </w:r>
    </w:p>
    <w:p w:rsidR="001E7BED" w:rsidRPr="001E7BED" w:rsidRDefault="001E7BED" w:rsidP="001E7BED">
      <w:pPr>
        <w:pStyle w:val="p2"/>
        <w:spacing w:before="0" w:beforeAutospacing="0" w:after="0" w:afterAutospacing="0"/>
        <w:ind w:left="357"/>
        <w:rPr>
          <w:sz w:val="28"/>
          <w:szCs w:val="28"/>
        </w:rPr>
      </w:pPr>
      <w:r w:rsidRPr="001E7BED">
        <w:rPr>
          <w:sz w:val="28"/>
          <w:szCs w:val="28"/>
        </w:rPr>
        <w:t>которая состоит в том, что каждая комбинация «заказ–товар» определяет количество и общую стоимость позиции в заказе.</w:t>
      </w:r>
    </w:p>
    <w:p w:rsidR="001E7BED" w:rsidRPr="001E7BED" w:rsidRDefault="001E7BED" w:rsidP="001E7BED">
      <w:pPr>
        <w:pStyle w:val="p2"/>
        <w:spacing w:before="0" w:beforeAutospacing="0" w:after="0" w:afterAutospacing="0"/>
        <w:ind w:left="357"/>
        <w:rPr>
          <w:sz w:val="28"/>
          <w:szCs w:val="28"/>
        </w:rPr>
      </w:pPr>
      <w:r w:rsidRPr="001E7BED">
        <w:rPr>
          <w:sz w:val="28"/>
          <w:szCs w:val="28"/>
        </w:rPr>
        <w:t>Детерминантом этой ФЗ является составной атрибут {Номер_заказа, Код_товара}.</w:t>
      </w:r>
    </w:p>
    <w:p w:rsidR="001E7BED" w:rsidRPr="001E7BED" w:rsidRDefault="001E7BED" w:rsidP="001E7BED">
      <w:pPr>
        <w:pStyle w:val="p3"/>
        <w:spacing w:before="0" w:beforeAutospacing="0" w:after="0" w:afterAutospacing="0"/>
        <w:ind w:left="357"/>
        <w:rPr>
          <w:sz w:val="28"/>
          <w:szCs w:val="28"/>
        </w:rPr>
      </w:pPr>
    </w:p>
    <w:p w:rsidR="001E7BED" w:rsidRPr="001E7BED" w:rsidRDefault="001E7BED" w:rsidP="001E7BED">
      <w:pPr>
        <w:pStyle w:val="p1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1E7BED">
        <w:rPr>
          <w:sz w:val="28"/>
          <w:szCs w:val="28"/>
        </w:rPr>
        <w:t>Транзитивная зависимость {Номер_заказа} → {Код_клиента} → {Имя_клиента, Скидка_клиента}</w:t>
      </w:r>
      <w:r w:rsidRPr="001E7BED">
        <w:rPr>
          <w:rStyle w:val="s1"/>
          <w:sz w:val="28"/>
          <w:szCs w:val="28"/>
        </w:rPr>
        <w:t>,</w:t>
      </w:r>
    </w:p>
    <w:p w:rsidR="001E7BED" w:rsidRPr="001E7BED" w:rsidRDefault="001E7BED" w:rsidP="001E7BED">
      <w:pPr>
        <w:pStyle w:val="p2"/>
        <w:spacing w:before="0" w:beforeAutospacing="0" w:after="0" w:afterAutospacing="0"/>
        <w:ind w:left="357"/>
        <w:rPr>
          <w:sz w:val="28"/>
          <w:szCs w:val="28"/>
        </w:rPr>
      </w:pPr>
      <w:r w:rsidRPr="001E7BED">
        <w:rPr>
          <w:sz w:val="28"/>
          <w:szCs w:val="28"/>
        </w:rPr>
        <w:t>которая состоит в том, что имя и скидка клиента зависят от кода клиента, а код клиента — от номера заказа.</w:t>
      </w:r>
    </w:p>
    <w:p w:rsidR="001E7BED" w:rsidRPr="001E7BED" w:rsidRDefault="001E7BED" w:rsidP="001E7BED">
      <w:pPr>
        <w:pStyle w:val="p2"/>
        <w:spacing w:before="0" w:beforeAutospacing="0" w:after="0" w:afterAutospacing="0"/>
        <w:ind w:left="357"/>
        <w:rPr>
          <w:sz w:val="28"/>
          <w:szCs w:val="28"/>
        </w:rPr>
      </w:pPr>
      <w:r w:rsidRPr="001E7BED">
        <w:rPr>
          <w:sz w:val="28"/>
          <w:szCs w:val="28"/>
        </w:rPr>
        <w:lastRenderedPageBreak/>
        <w:t>Эта зависимость не является прямой и нарушает условия третьей нормальной формы (3НФ).</w:t>
      </w:r>
    </w:p>
    <w:p w:rsidR="002C7E2A" w:rsidRPr="00FF7D6E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Потенциальный ключ</w:t>
      </w:r>
    </w:p>
    <w:p w:rsidR="002C7E2A" w:rsidRPr="00FF7D6E" w:rsidRDefault="00000000" w:rsidP="00FF7D6E">
      <w:pPr>
        <w:pStyle w:val="p1"/>
        <w:rPr>
          <w:sz w:val="28"/>
          <w:szCs w:val="28"/>
          <w:lang w:val="ru-RU"/>
        </w:rPr>
      </w:pPr>
      <w:r w:rsidRPr="00FF7D6E">
        <w:rPr>
          <w:color w:val="000000" w:themeColor="text1"/>
          <w:sz w:val="28"/>
          <w:szCs w:val="28"/>
          <w:lang w:val="ru-RU"/>
        </w:rPr>
        <w:t>Потенциальным ключом является составной атрибут {</w:t>
      </w:r>
      <w:proofErr w:type="spellStart"/>
      <w:r w:rsidRPr="00FF7D6E">
        <w:rPr>
          <w:color w:val="000000" w:themeColor="text1"/>
          <w:sz w:val="28"/>
          <w:szCs w:val="28"/>
          <w:lang w:val="ru-RU"/>
        </w:rPr>
        <w:t>Номер_заказа</w:t>
      </w:r>
      <w:proofErr w:type="spellEnd"/>
      <w:r w:rsidRPr="00FF7D6E">
        <w:rPr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FF7D6E">
        <w:rPr>
          <w:color w:val="000000" w:themeColor="text1"/>
          <w:sz w:val="28"/>
          <w:szCs w:val="28"/>
          <w:lang w:val="ru-RU"/>
        </w:rPr>
        <w:t>Код_товара</w:t>
      </w:r>
      <w:proofErr w:type="spellEnd"/>
      <w:r w:rsidRPr="00FF7D6E">
        <w:rPr>
          <w:color w:val="000000" w:themeColor="text1"/>
          <w:sz w:val="28"/>
          <w:szCs w:val="28"/>
          <w:lang w:val="ru-RU"/>
        </w:rPr>
        <w:t>}</w:t>
      </w:r>
      <w:r w:rsidR="00FF7D6E" w:rsidRPr="00FF7D6E">
        <w:rPr>
          <w:color w:val="000000" w:themeColor="text1"/>
          <w:sz w:val="28"/>
          <w:szCs w:val="28"/>
          <w:lang w:val="ru-RU"/>
        </w:rPr>
        <w:t xml:space="preserve">, </w:t>
      </w:r>
      <w:r w:rsidR="00FF7D6E" w:rsidRPr="00FF7D6E">
        <w:rPr>
          <w:sz w:val="28"/>
          <w:szCs w:val="28"/>
        </w:rPr>
        <w:t>от которого функционально зависят остальные атрибуты</w:t>
      </w:r>
      <w:r w:rsidR="00FF7D6E" w:rsidRPr="00FF7D6E">
        <w:rPr>
          <w:rStyle w:val="apple-converted-space"/>
          <w:sz w:val="28"/>
          <w:szCs w:val="28"/>
          <w:lang w:val="ru-RU"/>
        </w:rPr>
        <w:t>.</w:t>
      </w:r>
    </w:p>
    <w:p w:rsidR="002C7E2A" w:rsidRPr="00FF7D6E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Первичный ключ</w:t>
      </w:r>
    </w:p>
    <w:p w:rsidR="002C7E2A" w:rsidRPr="00FF7D6E" w:rsidRDefault="00000000" w:rsidP="00FF7D6E">
      <w:pPr>
        <w:pStyle w:val="p1"/>
        <w:rPr>
          <w:sz w:val="28"/>
          <w:szCs w:val="28"/>
          <w:lang w:val="ru-RU"/>
        </w:rPr>
      </w:pPr>
      <w:r w:rsidRPr="00FF7D6E">
        <w:rPr>
          <w:color w:val="000000" w:themeColor="text1"/>
          <w:sz w:val="28"/>
          <w:szCs w:val="28"/>
          <w:lang w:val="ru-RU"/>
        </w:rPr>
        <w:t>Первичным ключом является составной атрибут {</w:t>
      </w:r>
      <w:proofErr w:type="spellStart"/>
      <w:r w:rsidRPr="00FF7D6E">
        <w:rPr>
          <w:color w:val="000000" w:themeColor="text1"/>
          <w:sz w:val="28"/>
          <w:szCs w:val="28"/>
          <w:lang w:val="ru-RU"/>
        </w:rPr>
        <w:t>Номер_заказа</w:t>
      </w:r>
      <w:proofErr w:type="spellEnd"/>
      <w:r w:rsidRPr="00FF7D6E">
        <w:rPr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FF7D6E">
        <w:rPr>
          <w:color w:val="000000" w:themeColor="text1"/>
          <w:sz w:val="28"/>
          <w:szCs w:val="28"/>
          <w:lang w:val="ru-RU"/>
        </w:rPr>
        <w:t>Код_товара</w:t>
      </w:r>
      <w:proofErr w:type="spellEnd"/>
      <w:r w:rsidRPr="00FF7D6E">
        <w:rPr>
          <w:color w:val="000000" w:themeColor="text1"/>
          <w:sz w:val="28"/>
          <w:szCs w:val="28"/>
          <w:lang w:val="ru-RU"/>
        </w:rPr>
        <w:t>}</w:t>
      </w:r>
      <w:r w:rsidR="00FF7D6E" w:rsidRPr="00FF7D6E">
        <w:rPr>
          <w:color w:val="000000" w:themeColor="text1"/>
          <w:sz w:val="28"/>
          <w:szCs w:val="28"/>
          <w:lang w:val="ru-RU"/>
        </w:rPr>
        <w:t xml:space="preserve">, </w:t>
      </w:r>
      <w:r w:rsidR="00FF7D6E" w:rsidRPr="00FF7D6E">
        <w:rPr>
          <w:sz w:val="28"/>
          <w:szCs w:val="28"/>
        </w:rPr>
        <w:t>от которого функционально зависят остальные атрибуты</w:t>
      </w:r>
      <w:r w:rsidR="00FF7D6E" w:rsidRPr="00FF7D6E">
        <w:rPr>
          <w:rStyle w:val="apple-converted-space"/>
          <w:sz w:val="28"/>
          <w:szCs w:val="28"/>
          <w:lang w:val="ru-RU"/>
        </w:rPr>
        <w:t>.</w:t>
      </w:r>
    </w:p>
    <w:p w:rsidR="002C7E2A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 Нормальная форма исходного отношения</w:t>
      </w:r>
    </w:p>
    <w:p w:rsidR="00CC06CA" w:rsidRPr="00CC06CA" w:rsidRDefault="00CC06CA" w:rsidP="00CC06CA">
      <w:pPr>
        <w:rPr>
          <w:lang w:val="ru-RU"/>
        </w:rPr>
      </w:pP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sz w:val="28"/>
          <w:szCs w:val="28"/>
        </w:rPr>
        <w:t>Отношение находится во 2НФ,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sz w:val="28"/>
          <w:szCs w:val="28"/>
        </w:rPr>
        <w:t>так как все неключевые атрибуты зависят от всего составного ключа,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sz w:val="28"/>
          <w:szCs w:val="28"/>
        </w:rPr>
        <w:t>а не от его части.</w:t>
      </w:r>
    </w:p>
    <w:p w:rsidR="00CC06CA" w:rsidRPr="00CC06CA" w:rsidRDefault="00CC06CA" w:rsidP="00CC06CA">
      <w:pPr>
        <w:pStyle w:val="p2"/>
        <w:spacing w:before="0" w:beforeAutospacing="0" w:after="0" w:afterAutospacing="0"/>
        <w:rPr>
          <w:sz w:val="28"/>
          <w:szCs w:val="28"/>
        </w:rPr>
      </w:pP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sz w:val="28"/>
          <w:szCs w:val="28"/>
        </w:rPr>
        <w:t xml:space="preserve">Однако отношение </w:t>
      </w:r>
      <w:r w:rsidRPr="00CC06CA">
        <w:rPr>
          <w:rStyle w:val="s1"/>
          <w:sz w:val="28"/>
          <w:szCs w:val="28"/>
        </w:rPr>
        <w:t>не находится в 3НФ</w:t>
      </w:r>
      <w:r w:rsidRPr="00CC06CA">
        <w:rPr>
          <w:sz w:val="28"/>
          <w:szCs w:val="28"/>
        </w:rPr>
        <w:t>,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sz w:val="28"/>
          <w:szCs w:val="28"/>
        </w:rPr>
        <w:t>так как присутствует транзитивная зависимость: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sz w:val="28"/>
          <w:szCs w:val="28"/>
        </w:rPr>
        <w:t>{Номер_заказа} → {Код_клиента} → {Имя_клиента, Скидка_клиента}.</w:t>
      </w:r>
    </w:p>
    <w:p w:rsidR="002C7E2A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 Аномалии операций изменения данных</w:t>
      </w:r>
    </w:p>
    <w:p w:rsidR="001E7BED" w:rsidRPr="001E7BED" w:rsidRDefault="001E7BED" w:rsidP="001E7BED">
      <w:pPr>
        <w:rPr>
          <w:lang w:val="ru-RU"/>
        </w:rPr>
      </w:pP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rStyle w:val="s1"/>
          <w:b/>
          <w:bCs/>
          <w:sz w:val="28"/>
          <w:szCs w:val="28"/>
        </w:rPr>
        <w:t>Аномалия вставки (INSERT):</w:t>
      </w:r>
      <w:r w:rsidRPr="00CC06CA">
        <w:rPr>
          <w:sz w:val="28"/>
          <w:szCs w:val="28"/>
        </w:rPr>
        <w:t xml:space="preserve"> нельзя добавить нового клиента без заказа.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rStyle w:val="s1"/>
          <w:b/>
          <w:bCs/>
          <w:sz w:val="28"/>
          <w:szCs w:val="28"/>
        </w:rPr>
        <w:t>Аномалия удаления (DELETE):</w:t>
      </w:r>
      <w:r w:rsidRPr="00CC06CA">
        <w:rPr>
          <w:sz w:val="28"/>
          <w:szCs w:val="28"/>
        </w:rPr>
        <w:t xml:space="preserve"> при удалении последнего заказа клиента теряется информация о нём и его скидке.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rStyle w:val="s1"/>
          <w:b/>
          <w:bCs/>
          <w:sz w:val="28"/>
          <w:szCs w:val="28"/>
        </w:rPr>
        <w:t>Аномалия обновления (UPDATE):</w:t>
      </w:r>
      <w:r w:rsidRPr="00CC06CA">
        <w:rPr>
          <w:sz w:val="28"/>
          <w:szCs w:val="28"/>
        </w:rPr>
        <w:t xml:space="preserve"> при изменении скидки клиента нужно обновить все строки, где он встречается.</w:t>
      </w:r>
    </w:p>
    <w:p w:rsidR="002C7E2A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10. Устранение аномалий</w:t>
      </w:r>
    </w:p>
    <w:p w:rsidR="001E7BED" w:rsidRPr="001E7BED" w:rsidRDefault="001E7BED" w:rsidP="001E7BED">
      <w:pPr>
        <w:rPr>
          <w:lang w:val="ru-RU"/>
        </w:rPr>
      </w:pPr>
    </w:p>
    <w:p w:rsidR="002C7E2A" w:rsidRPr="00FF7D6E" w:rsidRDefault="00000000">
      <w:pPr>
        <w:rPr>
          <w:color w:val="000000" w:themeColor="text1"/>
          <w:sz w:val="28"/>
          <w:szCs w:val="28"/>
          <w:lang w:val="ru-RU"/>
        </w:rPr>
      </w:pPr>
      <w:r w:rsidRPr="00FF7D6E">
        <w:rPr>
          <w:color w:val="000000" w:themeColor="text1"/>
          <w:sz w:val="28"/>
          <w:szCs w:val="28"/>
          <w:lang w:val="ru-RU"/>
        </w:rPr>
        <w:t>Для устранения аномалий необходимо выполнить декомпозицию исходного отношения.</w:t>
      </w:r>
    </w:p>
    <w:p w:rsidR="002C7E2A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11. В результате выполнения декомпозиции получаются отношения</w:t>
      </w:r>
    </w:p>
    <w:p w:rsidR="00FF7D6E" w:rsidRDefault="00FF7D6E" w:rsidP="00FF7D6E">
      <w:pPr>
        <w:spacing w:after="200" w:line="276" w:lineRule="auto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br w:type="page"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01"/>
      </w:tblGrid>
      <w:tr w:rsidR="00FF7D6E" w:rsidTr="00FF7D6E">
        <w:trPr>
          <w:trHeight w:val="447"/>
        </w:trPr>
        <w:tc>
          <w:tcPr>
            <w:tcW w:w="2601" w:type="dxa"/>
          </w:tcPr>
          <w:p w:rsidR="00FF7D6E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КЛИЕНТЫ</w:t>
            </w:r>
          </w:p>
        </w:tc>
      </w:tr>
      <w:tr w:rsidR="00FF7D6E" w:rsidTr="00FF7D6E">
        <w:trPr>
          <w:trHeight w:val="425"/>
        </w:trPr>
        <w:tc>
          <w:tcPr>
            <w:tcW w:w="2601" w:type="dxa"/>
          </w:tcPr>
          <w:p w:rsidR="00FF7D6E" w:rsidRPr="00FF7D6E" w:rsidRDefault="00FF7D6E">
            <w:pPr>
              <w:rPr>
                <w:color w:val="000000" w:themeColor="text1"/>
                <w:sz w:val="28"/>
                <w:szCs w:val="28"/>
                <w:u w:val="single"/>
                <w:lang w:val="ru-RU"/>
              </w:rPr>
            </w:pPr>
            <w:proofErr w:type="spellStart"/>
            <w:r w:rsidRPr="00FF7D6E">
              <w:rPr>
                <w:color w:val="000000" w:themeColor="text1"/>
                <w:sz w:val="28"/>
                <w:szCs w:val="28"/>
                <w:u w:val="single"/>
                <w:lang w:val="ru-RU"/>
              </w:rPr>
              <w:t>Код_клиента</w:t>
            </w:r>
            <w:proofErr w:type="spellEnd"/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 xml:space="preserve"> (P</w:t>
            </w:r>
            <w:r>
              <w:rPr>
                <w:color w:val="000000" w:themeColor="text1"/>
                <w:sz w:val="28"/>
                <w:szCs w:val="28"/>
                <w:u w:val="single"/>
                <w:lang w:val="en-US"/>
              </w:rPr>
              <w:t>K</w:t>
            </w:r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>)</w:t>
            </w:r>
          </w:p>
        </w:tc>
      </w:tr>
      <w:tr w:rsidR="00FF7D6E" w:rsidTr="00FF7D6E">
        <w:trPr>
          <w:trHeight w:val="425"/>
        </w:trPr>
        <w:tc>
          <w:tcPr>
            <w:tcW w:w="2601" w:type="dxa"/>
          </w:tcPr>
          <w:p w:rsidR="00CC06CA" w:rsidRDefault="00FF7D6E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2EED2D8" wp14:editId="3F1B6383">
                      <wp:simplePos x="0" y="0"/>
                      <wp:positionH relativeFrom="column">
                        <wp:posOffset>1264912</wp:posOffset>
                      </wp:positionH>
                      <wp:positionV relativeFrom="paragraph">
                        <wp:posOffset>-52877</wp:posOffset>
                      </wp:positionV>
                      <wp:extent cx="363905" cy="92796"/>
                      <wp:effectExtent l="21273" t="16827" r="38417" b="25718"/>
                      <wp:wrapNone/>
                      <wp:docPr id="797594095" name="Стрелка вправо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63905" cy="92796"/>
                              </a:xfrm>
                              <a:prstGeom prst="right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25EA03" id="Стрелка вправо 2" o:spid="_x0000_s1026" type="#_x0000_t13" style="position:absolute;margin-left:99.6pt;margin-top:-4.15pt;width:28.65pt;height:7.3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" adj="18846" fillcolor="black [3200]" strokecolor="black [480]" strokeweight="2pt"/>
                  </w:pict>
                </mc:Fallback>
              </mc:AlternateContent>
            </w:r>
            <w:proofErr w:type="spellStart"/>
            <w:r>
              <w:rPr>
                <w:color w:val="000000" w:themeColor="text1"/>
                <w:sz w:val="28"/>
                <w:szCs w:val="28"/>
                <w:lang w:val="ru-RU"/>
              </w:rPr>
              <w:t>Имя_клиента</w:t>
            </w:r>
            <w:proofErr w:type="spellEnd"/>
          </w:p>
          <w:p w:rsidR="00CC06CA" w:rsidRDefault="00CC06CA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lang w:val="ru-RU"/>
              </w:rPr>
              <w:t>Скидка_клиента</w:t>
            </w:r>
            <w:proofErr w:type="spellEnd"/>
          </w:p>
        </w:tc>
      </w:tr>
    </w:tbl>
    <w:p w:rsidR="00FF7D6E" w:rsidRDefault="00FF7D6E">
      <w:pPr>
        <w:rPr>
          <w:color w:val="000000" w:themeColor="text1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01"/>
      </w:tblGrid>
      <w:tr w:rsidR="00FF7D6E" w:rsidTr="00FE4404">
        <w:trPr>
          <w:trHeight w:val="447"/>
        </w:trPr>
        <w:tc>
          <w:tcPr>
            <w:tcW w:w="2601" w:type="dxa"/>
          </w:tcPr>
          <w:p w:rsidR="00FF7D6E" w:rsidRPr="00FF7D6E" w:rsidRDefault="00FF7D6E" w:rsidP="00FE4404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Т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ОВАРЫ</w:t>
            </w:r>
          </w:p>
        </w:tc>
      </w:tr>
      <w:tr w:rsidR="00FF7D6E" w:rsidTr="00FE4404">
        <w:trPr>
          <w:trHeight w:val="425"/>
        </w:trPr>
        <w:tc>
          <w:tcPr>
            <w:tcW w:w="2601" w:type="dxa"/>
          </w:tcPr>
          <w:p w:rsidR="00FF7D6E" w:rsidRPr="00FF7D6E" w:rsidRDefault="00FF7D6E" w:rsidP="00FE4404">
            <w:pPr>
              <w:rPr>
                <w:color w:val="000000" w:themeColor="text1"/>
                <w:sz w:val="28"/>
                <w:szCs w:val="28"/>
                <w:u w:val="single"/>
                <w:lang w:val="ru-RU"/>
              </w:rPr>
            </w:pPr>
            <w:proofErr w:type="spellStart"/>
            <w:r w:rsidRPr="00FF7D6E">
              <w:rPr>
                <w:color w:val="000000" w:themeColor="text1"/>
                <w:sz w:val="28"/>
                <w:szCs w:val="28"/>
                <w:u w:val="single"/>
                <w:lang w:val="ru-RU"/>
              </w:rPr>
              <w:t>Код_</w:t>
            </w:r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>товара</w:t>
            </w:r>
            <w:proofErr w:type="spellEnd"/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 xml:space="preserve"> (P</w:t>
            </w:r>
            <w:r>
              <w:rPr>
                <w:color w:val="000000" w:themeColor="text1"/>
                <w:sz w:val="28"/>
                <w:szCs w:val="28"/>
                <w:u w:val="single"/>
                <w:lang w:val="en-US"/>
              </w:rPr>
              <w:t>K</w:t>
            </w:r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>)</w:t>
            </w:r>
          </w:p>
        </w:tc>
      </w:tr>
      <w:tr w:rsidR="00FF7D6E" w:rsidTr="00FE4404">
        <w:trPr>
          <w:trHeight w:val="425"/>
        </w:trPr>
        <w:tc>
          <w:tcPr>
            <w:tcW w:w="2601" w:type="dxa"/>
          </w:tcPr>
          <w:p w:rsidR="00FF7D6E" w:rsidRDefault="00FF7D6E" w:rsidP="00FE4404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F3AD195" wp14:editId="7E86FC8B">
                      <wp:simplePos x="0" y="0"/>
                      <wp:positionH relativeFrom="column">
                        <wp:posOffset>1263404</wp:posOffset>
                      </wp:positionH>
                      <wp:positionV relativeFrom="paragraph">
                        <wp:posOffset>-30854</wp:posOffset>
                      </wp:positionV>
                      <wp:extent cx="363905" cy="92796"/>
                      <wp:effectExtent l="21273" t="16827" r="38417" b="25718"/>
                      <wp:wrapNone/>
                      <wp:docPr id="1322169285" name="Стрелка вправо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63905" cy="92796"/>
                              </a:xfrm>
                              <a:prstGeom prst="right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8D62F5" id="Стрелка вправо 2" o:spid="_x0000_s1026" type="#_x0000_t13" style="position:absolute;margin-left:99.5pt;margin-top:-2.45pt;width:28.65pt;height:7.3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" adj="18846" fillcolor="black [3200]" strokecolor="black [480]" strokeweight="2pt"/>
                  </w:pict>
                </mc:Fallback>
              </mc:AlternateContent>
            </w:r>
            <w:proofErr w:type="spellStart"/>
            <w:r>
              <w:rPr>
                <w:color w:val="000000" w:themeColor="text1"/>
                <w:sz w:val="28"/>
                <w:szCs w:val="28"/>
                <w:lang w:val="ru-RU"/>
              </w:rPr>
              <w:t>Название_товара</w:t>
            </w:r>
            <w:proofErr w:type="spellEnd"/>
          </w:p>
          <w:p w:rsidR="00FF7D6E" w:rsidRDefault="00FF7D6E" w:rsidP="00FE4404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lang w:val="ru-RU"/>
              </w:rPr>
              <w:t>Цена_товара</w:t>
            </w:r>
            <w:proofErr w:type="spellEnd"/>
          </w:p>
        </w:tc>
      </w:tr>
    </w:tbl>
    <w:p w:rsidR="00FF7D6E" w:rsidRDefault="00FF7D6E">
      <w:pPr>
        <w:rPr>
          <w:color w:val="000000" w:themeColor="text1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01"/>
      </w:tblGrid>
      <w:tr w:rsidR="00FF7D6E" w:rsidTr="00FE4404">
        <w:trPr>
          <w:trHeight w:val="447"/>
        </w:trPr>
        <w:tc>
          <w:tcPr>
            <w:tcW w:w="2601" w:type="dxa"/>
          </w:tcPr>
          <w:p w:rsidR="00FF7D6E" w:rsidRDefault="00FF7D6E" w:rsidP="00FE4404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ЗАКАЗЫ</w:t>
            </w:r>
          </w:p>
        </w:tc>
      </w:tr>
      <w:tr w:rsidR="00FF7D6E" w:rsidTr="00FE4404">
        <w:trPr>
          <w:trHeight w:val="425"/>
        </w:trPr>
        <w:tc>
          <w:tcPr>
            <w:tcW w:w="2601" w:type="dxa"/>
          </w:tcPr>
          <w:p w:rsidR="00FF7D6E" w:rsidRPr="00FF7D6E" w:rsidRDefault="00FF7D6E" w:rsidP="00FE4404">
            <w:pPr>
              <w:rPr>
                <w:color w:val="000000" w:themeColor="text1"/>
                <w:sz w:val="28"/>
                <w:szCs w:val="28"/>
                <w:u w:val="single"/>
                <w:lang w:val="ru-RU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>Номер_заказа</w:t>
            </w:r>
            <w:proofErr w:type="spellEnd"/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 xml:space="preserve"> (P</w:t>
            </w:r>
            <w:r>
              <w:rPr>
                <w:color w:val="000000" w:themeColor="text1"/>
                <w:sz w:val="28"/>
                <w:szCs w:val="28"/>
                <w:u w:val="single"/>
                <w:lang w:val="en-US"/>
              </w:rPr>
              <w:t>K</w:t>
            </w:r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>)</w:t>
            </w:r>
          </w:p>
        </w:tc>
      </w:tr>
      <w:tr w:rsidR="00FF7D6E" w:rsidTr="00FE4404">
        <w:trPr>
          <w:trHeight w:val="425"/>
        </w:trPr>
        <w:tc>
          <w:tcPr>
            <w:tcW w:w="2601" w:type="dxa"/>
          </w:tcPr>
          <w:p w:rsidR="00FF7D6E" w:rsidRDefault="00FF7D6E" w:rsidP="00FE4404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F3AD195" wp14:editId="7E86FC8B">
                      <wp:simplePos x="0" y="0"/>
                      <wp:positionH relativeFrom="column">
                        <wp:posOffset>1298587</wp:posOffset>
                      </wp:positionH>
                      <wp:positionV relativeFrom="paragraph">
                        <wp:posOffset>-21306</wp:posOffset>
                      </wp:positionV>
                      <wp:extent cx="363905" cy="92796"/>
                      <wp:effectExtent l="21273" t="16827" r="38417" b="25718"/>
                      <wp:wrapNone/>
                      <wp:docPr id="49445086" name="Стрелка вправо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63905" cy="92796"/>
                              </a:xfrm>
                              <a:prstGeom prst="right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80D17" id="Стрелка вправо 2" o:spid="_x0000_s1026" type="#_x0000_t13" style="position:absolute;margin-left:102.25pt;margin-top:-1.7pt;width:28.65pt;height:7.3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" adj="18846" fillcolor="black [3200]" strokecolor="black [480]" strokeweight="2pt"/>
                  </w:pict>
                </mc:Fallback>
              </mc:AlternateContent>
            </w:r>
            <w:proofErr w:type="spellStart"/>
            <w:r>
              <w:rPr>
                <w:color w:val="000000" w:themeColor="text1"/>
                <w:sz w:val="28"/>
                <w:szCs w:val="28"/>
                <w:lang w:val="ru-RU"/>
              </w:rPr>
              <w:t>Дата_заказа</w:t>
            </w:r>
            <w:proofErr w:type="spellEnd"/>
          </w:p>
          <w:p w:rsidR="00FF7D6E" w:rsidRDefault="00FF7D6E" w:rsidP="00FE4404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lang w:val="ru-RU"/>
              </w:rPr>
              <w:t>Код_клиента</w:t>
            </w:r>
            <w:proofErr w:type="spellEnd"/>
          </w:p>
        </w:tc>
      </w:tr>
    </w:tbl>
    <w:p w:rsidR="00FF7D6E" w:rsidRDefault="00FF7D6E">
      <w:pPr>
        <w:rPr>
          <w:color w:val="000000" w:themeColor="text1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84"/>
      </w:tblGrid>
      <w:tr w:rsidR="00FF7D6E" w:rsidTr="00FE4404">
        <w:trPr>
          <w:trHeight w:val="447"/>
        </w:trPr>
        <w:tc>
          <w:tcPr>
            <w:tcW w:w="2601" w:type="dxa"/>
          </w:tcPr>
          <w:p w:rsidR="00FF7D6E" w:rsidRDefault="00FF7D6E" w:rsidP="00FE4404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ПОЗИЦИИ_ЗАКАЗА</w:t>
            </w:r>
          </w:p>
        </w:tc>
      </w:tr>
      <w:tr w:rsidR="00FF7D6E" w:rsidTr="00FE4404">
        <w:trPr>
          <w:trHeight w:val="425"/>
        </w:trPr>
        <w:tc>
          <w:tcPr>
            <w:tcW w:w="2601" w:type="dxa"/>
          </w:tcPr>
          <w:p w:rsidR="00FF7D6E" w:rsidRDefault="00FF7D6E" w:rsidP="00FE4404">
            <w:pPr>
              <w:rPr>
                <w:color w:val="000000" w:themeColor="text1"/>
                <w:sz w:val="28"/>
                <w:szCs w:val="28"/>
                <w:u w:val="single"/>
                <w:lang w:val="ru-RU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>Номер_заказа</w:t>
            </w:r>
            <w:proofErr w:type="spellEnd"/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 xml:space="preserve"> (P</w:t>
            </w:r>
            <w:r>
              <w:rPr>
                <w:color w:val="000000" w:themeColor="text1"/>
                <w:sz w:val="28"/>
                <w:szCs w:val="28"/>
                <w:u w:val="single"/>
                <w:lang w:val="en-US"/>
              </w:rPr>
              <w:t>K</w:t>
            </w:r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>)</w:t>
            </w:r>
          </w:p>
          <w:p w:rsidR="00FF7D6E" w:rsidRPr="00FF7D6E" w:rsidRDefault="00FF7D6E" w:rsidP="00FE4404">
            <w:pPr>
              <w:rPr>
                <w:color w:val="000000" w:themeColor="text1"/>
                <w:sz w:val="28"/>
                <w:szCs w:val="28"/>
                <w:u w:val="single"/>
                <w:lang w:val="ru-RU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>Код_товара</w:t>
            </w:r>
            <w:proofErr w:type="spellEnd"/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 xml:space="preserve"> (P</w:t>
            </w:r>
            <w:r>
              <w:rPr>
                <w:color w:val="000000" w:themeColor="text1"/>
                <w:sz w:val="28"/>
                <w:szCs w:val="28"/>
                <w:u w:val="single"/>
                <w:lang w:val="en-US"/>
              </w:rPr>
              <w:t>K</w:t>
            </w:r>
            <w:r>
              <w:rPr>
                <w:color w:val="000000" w:themeColor="text1"/>
                <w:sz w:val="28"/>
                <w:szCs w:val="28"/>
                <w:u w:val="single"/>
                <w:lang w:val="ru-RU"/>
              </w:rPr>
              <w:t>)</w:t>
            </w:r>
          </w:p>
        </w:tc>
      </w:tr>
      <w:tr w:rsidR="00FF7D6E" w:rsidTr="00FE4404">
        <w:trPr>
          <w:trHeight w:val="425"/>
        </w:trPr>
        <w:tc>
          <w:tcPr>
            <w:tcW w:w="2601" w:type="dxa"/>
          </w:tcPr>
          <w:p w:rsidR="00FF7D6E" w:rsidRDefault="00FF7D6E" w:rsidP="00FE4404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F3AD195" wp14:editId="7E86FC8B">
                      <wp:simplePos x="0" y="0"/>
                      <wp:positionH relativeFrom="column">
                        <wp:posOffset>1360229</wp:posOffset>
                      </wp:positionH>
                      <wp:positionV relativeFrom="paragraph">
                        <wp:posOffset>-37082</wp:posOffset>
                      </wp:positionV>
                      <wp:extent cx="363905" cy="92796"/>
                      <wp:effectExtent l="21273" t="16827" r="38417" b="25718"/>
                      <wp:wrapNone/>
                      <wp:docPr id="1434695577" name="Стрелка вправо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63905" cy="92796"/>
                              </a:xfrm>
                              <a:prstGeom prst="right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DE3EC" id="Стрелка вправо 2" o:spid="_x0000_s1026" type="#_x0000_t13" style="position:absolute;margin-left:107.1pt;margin-top:-2.9pt;width:28.65pt;height:7.3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" adj="18846" fillcolor="black [3200]" strokecolor="black [480]" strokeweight="2pt"/>
                  </w:pict>
                </mc:Fallback>
              </mc:AlternateContent>
            </w:r>
            <w:r>
              <w:rPr>
                <w:color w:val="000000" w:themeColor="text1"/>
                <w:sz w:val="28"/>
                <w:szCs w:val="28"/>
                <w:lang w:val="en-US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lang w:val="ru-RU"/>
              </w:rPr>
              <w:t>оличество</w:t>
            </w:r>
            <w:proofErr w:type="spellEnd"/>
          </w:p>
          <w:p w:rsidR="00FF7D6E" w:rsidRPr="00FF7D6E" w:rsidRDefault="00FF7D6E" w:rsidP="00FE4404">
            <w:pPr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lang w:val="ru-RU"/>
              </w:rPr>
              <w:t>Общая_стоимость</w:t>
            </w:r>
            <w:proofErr w:type="spellEnd"/>
          </w:p>
        </w:tc>
      </w:tr>
    </w:tbl>
    <w:p w:rsidR="002C7E2A" w:rsidRPr="00FF7D6E" w:rsidRDefault="002C7E2A">
      <w:pPr>
        <w:rPr>
          <w:color w:val="000000" w:themeColor="text1"/>
          <w:sz w:val="28"/>
          <w:szCs w:val="28"/>
          <w:lang w:val="ru-RU"/>
        </w:rPr>
      </w:pPr>
    </w:p>
    <w:p w:rsidR="00FF7D6E" w:rsidRDefault="00000000" w:rsidP="00FF7D6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12. </w:t>
      </w:r>
      <w:r w:rsid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Иллюстрация избавления от аномалий в полученных отношениях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rStyle w:val="s1"/>
          <w:sz w:val="28"/>
          <w:szCs w:val="28"/>
        </w:rPr>
        <w:t>INSERT:</w:t>
      </w:r>
      <w:r w:rsidRPr="00CC06CA">
        <w:rPr>
          <w:sz w:val="28"/>
          <w:szCs w:val="28"/>
        </w:rPr>
        <w:t xml:space="preserve"> теперь можно добавить клиента без заказа.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rStyle w:val="s1"/>
          <w:sz w:val="28"/>
          <w:szCs w:val="28"/>
        </w:rPr>
        <w:t>DELETE:</w:t>
      </w:r>
      <w:r w:rsidRPr="00CC06CA">
        <w:rPr>
          <w:sz w:val="28"/>
          <w:szCs w:val="28"/>
        </w:rPr>
        <w:t xml:space="preserve"> удаление заказа не приводит к потере информации о клиенте и скидке.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rStyle w:val="s1"/>
          <w:sz w:val="28"/>
          <w:szCs w:val="28"/>
        </w:rPr>
        <w:t>UPDATE:</w:t>
      </w:r>
      <w:r w:rsidRPr="00CC06CA">
        <w:rPr>
          <w:sz w:val="28"/>
          <w:szCs w:val="28"/>
        </w:rPr>
        <w:t xml:space="preserve"> изменение скидки выполняется только в таблице КЛИЕНТЫ.</w:t>
      </w:r>
    </w:p>
    <w:p w:rsidR="002C7E2A" w:rsidRPr="00FF7D6E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13. Причина аномалий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sz w:val="28"/>
          <w:szCs w:val="28"/>
        </w:rPr>
        <w:t>Причин</w:t>
      </w:r>
      <w:r>
        <w:rPr>
          <w:sz w:val="28"/>
          <w:szCs w:val="28"/>
          <w:lang w:val="ru-RU"/>
        </w:rPr>
        <w:t>ой</w:t>
      </w:r>
      <w:r w:rsidRPr="00CC06CA">
        <w:rPr>
          <w:sz w:val="28"/>
          <w:szCs w:val="28"/>
        </w:rPr>
        <w:t xml:space="preserve"> аномалий </w:t>
      </w:r>
      <w:r>
        <w:rPr>
          <w:sz w:val="28"/>
          <w:szCs w:val="28"/>
          <w:lang w:val="ru-RU"/>
        </w:rPr>
        <w:t xml:space="preserve">является </w:t>
      </w:r>
      <w:r w:rsidRPr="00CC06CA">
        <w:rPr>
          <w:sz w:val="28"/>
          <w:szCs w:val="28"/>
        </w:rPr>
        <w:t>наличие транзитивных зависимостей: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sz w:val="28"/>
          <w:szCs w:val="28"/>
        </w:rPr>
        <w:t>{Номер_заказа} → {Код_клиента} → {Имя_клиента, Скидка_клиента}.</w:t>
      </w:r>
    </w:p>
    <w:p w:rsidR="00CC06CA" w:rsidRPr="00CC06CA" w:rsidRDefault="00CC06CA" w:rsidP="00CC06CA">
      <w:pPr>
        <w:pStyle w:val="p1"/>
        <w:spacing w:before="0" w:beforeAutospacing="0" w:after="0" w:afterAutospacing="0"/>
        <w:rPr>
          <w:sz w:val="28"/>
          <w:szCs w:val="28"/>
        </w:rPr>
      </w:pPr>
      <w:r w:rsidRPr="00CC06CA">
        <w:rPr>
          <w:sz w:val="28"/>
          <w:szCs w:val="28"/>
        </w:rPr>
        <w:t>Это приводит к дублированию данных и аномалиям вставки, удаления и обновления.</w:t>
      </w:r>
    </w:p>
    <w:p w:rsidR="002C7E2A" w:rsidRPr="00FF7D6E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F7D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14. В каких нормальных формах находятся/не находятся отношения, полученные после декомпозиции, с объяснениями</w:t>
      </w:r>
    </w:p>
    <w:p w:rsidR="002C7E2A" w:rsidRPr="00FF7D6E" w:rsidRDefault="00000000">
      <w:pPr>
        <w:rPr>
          <w:color w:val="000000" w:themeColor="text1"/>
          <w:sz w:val="28"/>
          <w:szCs w:val="28"/>
          <w:lang w:val="ru-RU"/>
        </w:rPr>
      </w:pPr>
      <w:r w:rsidRPr="00FF7D6E">
        <w:rPr>
          <w:color w:val="000000" w:themeColor="text1"/>
          <w:sz w:val="28"/>
          <w:szCs w:val="28"/>
          <w:lang w:val="ru-RU"/>
        </w:rPr>
        <w:t>• Отношения после операции декомпозиции находятся в 1НФ, потому что все значения атрибутов атомарные, и каждая ячейка содержит только одно значение.</w:t>
      </w:r>
      <w:r w:rsidRPr="00FF7D6E">
        <w:rPr>
          <w:color w:val="000000" w:themeColor="text1"/>
          <w:sz w:val="28"/>
          <w:szCs w:val="28"/>
          <w:lang w:val="ru-RU"/>
        </w:rPr>
        <w:br/>
        <w:t xml:space="preserve">• Отношения после операции декомпозиции находятся во 2НФ, потому что устранены частичные функциональные зависимости: каждый </w:t>
      </w:r>
      <w:proofErr w:type="spellStart"/>
      <w:r w:rsidRPr="00FF7D6E">
        <w:rPr>
          <w:color w:val="000000" w:themeColor="text1"/>
          <w:sz w:val="28"/>
          <w:szCs w:val="28"/>
          <w:lang w:val="ru-RU"/>
        </w:rPr>
        <w:t>неключевой</w:t>
      </w:r>
      <w:proofErr w:type="spellEnd"/>
      <w:r w:rsidRPr="00FF7D6E">
        <w:rPr>
          <w:color w:val="000000" w:themeColor="text1"/>
          <w:sz w:val="28"/>
          <w:szCs w:val="28"/>
          <w:lang w:val="ru-RU"/>
        </w:rPr>
        <w:t xml:space="preserve"> атрибут зависит от полного первичного ключа своего отношения, а не от его части.</w:t>
      </w:r>
      <w:r w:rsidRPr="00FF7D6E">
        <w:rPr>
          <w:color w:val="000000" w:themeColor="text1"/>
          <w:sz w:val="28"/>
          <w:szCs w:val="28"/>
          <w:lang w:val="ru-RU"/>
        </w:rPr>
        <w:br/>
        <w:t xml:space="preserve">• Отношения после операции декомпозиции не находятся в 3НФ, потому что возможны транзитивные зависимости между </w:t>
      </w:r>
      <w:proofErr w:type="spellStart"/>
      <w:r w:rsidRPr="00FF7D6E">
        <w:rPr>
          <w:color w:val="000000" w:themeColor="text1"/>
          <w:sz w:val="28"/>
          <w:szCs w:val="28"/>
          <w:lang w:val="ru-RU"/>
        </w:rPr>
        <w:t>неключевыми</w:t>
      </w:r>
      <w:proofErr w:type="spellEnd"/>
      <w:r w:rsidRPr="00FF7D6E">
        <w:rPr>
          <w:color w:val="000000" w:themeColor="text1"/>
          <w:sz w:val="28"/>
          <w:szCs w:val="28"/>
          <w:lang w:val="ru-RU"/>
        </w:rPr>
        <w:t xml:space="preserve"> атрибутами.</w:t>
      </w:r>
      <w:r w:rsidRPr="00FF7D6E">
        <w:rPr>
          <w:color w:val="000000" w:themeColor="text1"/>
          <w:sz w:val="28"/>
          <w:szCs w:val="28"/>
          <w:lang w:val="ru-RU"/>
        </w:rPr>
        <w:br/>
        <w:t xml:space="preserve">• Отношения после операции декомпозиции не находятся в НФБК, потому что для нахождения в </w:t>
      </w:r>
      <w:r w:rsidR="00FF7D6E" w:rsidRPr="00FF7D6E">
        <w:rPr>
          <w:color w:val="000000" w:themeColor="text1"/>
          <w:sz w:val="28"/>
          <w:szCs w:val="28"/>
          <w:lang w:val="ru-RU"/>
        </w:rPr>
        <w:t>Н</w:t>
      </w:r>
      <w:r w:rsidR="00FF7D6E">
        <w:rPr>
          <w:color w:val="000000" w:themeColor="text1"/>
          <w:sz w:val="28"/>
          <w:szCs w:val="28"/>
          <w:lang w:val="ru-RU"/>
        </w:rPr>
        <w:t>ФБК</w:t>
      </w:r>
      <w:r w:rsidRPr="00FF7D6E">
        <w:rPr>
          <w:color w:val="000000" w:themeColor="text1"/>
          <w:sz w:val="28"/>
          <w:szCs w:val="28"/>
          <w:lang w:val="ru-RU"/>
        </w:rPr>
        <w:t xml:space="preserve"> необходимо, чтобы каждая нетривиальная функциональная зависимость имела детерминантом </w:t>
      </w:r>
      <w:proofErr w:type="spellStart"/>
      <w:r w:rsidRPr="00FF7D6E">
        <w:rPr>
          <w:color w:val="000000" w:themeColor="text1"/>
          <w:sz w:val="28"/>
          <w:szCs w:val="28"/>
          <w:lang w:val="ru-RU"/>
        </w:rPr>
        <w:t>суперключ</w:t>
      </w:r>
      <w:proofErr w:type="spellEnd"/>
      <w:r w:rsidRPr="00FF7D6E">
        <w:rPr>
          <w:color w:val="000000" w:themeColor="text1"/>
          <w:sz w:val="28"/>
          <w:szCs w:val="28"/>
          <w:lang w:val="ru-RU"/>
        </w:rPr>
        <w:t>.</w:t>
      </w:r>
      <w:r w:rsidRPr="00FF7D6E">
        <w:rPr>
          <w:color w:val="000000" w:themeColor="text1"/>
          <w:sz w:val="28"/>
          <w:szCs w:val="28"/>
          <w:lang w:val="ru-RU"/>
        </w:rPr>
        <w:br/>
        <w:t>• Отношения после операции декомпозиции не находятся в 4НФ, потому что 4НФ требует отсутствия многозначных зависимостей.</w:t>
      </w:r>
    </w:p>
    <w:sectPr w:rsidR="002C7E2A" w:rsidRPr="00FF7D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64772"/>
    <w:multiLevelType w:val="multilevel"/>
    <w:tmpl w:val="5AC6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C4267"/>
    <w:multiLevelType w:val="hybridMultilevel"/>
    <w:tmpl w:val="6FE07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45DA0"/>
    <w:multiLevelType w:val="multilevel"/>
    <w:tmpl w:val="06B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127B2"/>
    <w:multiLevelType w:val="multilevel"/>
    <w:tmpl w:val="0D7E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66173"/>
    <w:multiLevelType w:val="multilevel"/>
    <w:tmpl w:val="9CB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E1CE8"/>
    <w:multiLevelType w:val="hybridMultilevel"/>
    <w:tmpl w:val="CA40A5F4"/>
    <w:lvl w:ilvl="0" w:tplc="3E1ABE2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7F024A1F"/>
    <w:multiLevelType w:val="multilevel"/>
    <w:tmpl w:val="756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297770">
    <w:abstractNumId w:val="8"/>
  </w:num>
  <w:num w:numId="2" w16cid:durableId="1002313682">
    <w:abstractNumId w:val="6"/>
  </w:num>
  <w:num w:numId="3" w16cid:durableId="1455560216">
    <w:abstractNumId w:val="5"/>
  </w:num>
  <w:num w:numId="4" w16cid:durableId="342972904">
    <w:abstractNumId w:val="4"/>
  </w:num>
  <w:num w:numId="5" w16cid:durableId="381949546">
    <w:abstractNumId w:val="7"/>
  </w:num>
  <w:num w:numId="6" w16cid:durableId="1875078459">
    <w:abstractNumId w:val="3"/>
  </w:num>
  <w:num w:numId="7" w16cid:durableId="340082004">
    <w:abstractNumId w:val="2"/>
  </w:num>
  <w:num w:numId="8" w16cid:durableId="1617758479">
    <w:abstractNumId w:val="1"/>
  </w:num>
  <w:num w:numId="9" w16cid:durableId="512962939">
    <w:abstractNumId w:val="0"/>
  </w:num>
  <w:num w:numId="10" w16cid:durableId="872496083">
    <w:abstractNumId w:val="9"/>
  </w:num>
  <w:num w:numId="11" w16cid:durableId="849173610">
    <w:abstractNumId w:val="12"/>
  </w:num>
  <w:num w:numId="12" w16cid:durableId="443771562">
    <w:abstractNumId w:val="13"/>
  </w:num>
  <w:num w:numId="13" w16cid:durableId="19551975">
    <w:abstractNumId w:val="10"/>
  </w:num>
  <w:num w:numId="14" w16cid:durableId="147405643">
    <w:abstractNumId w:val="15"/>
  </w:num>
  <w:num w:numId="15" w16cid:durableId="640959136">
    <w:abstractNumId w:val="11"/>
  </w:num>
  <w:num w:numId="16" w16cid:durableId="6860618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BED"/>
    <w:rsid w:val="0029639D"/>
    <w:rsid w:val="002C7E2A"/>
    <w:rsid w:val="00326F90"/>
    <w:rsid w:val="00332520"/>
    <w:rsid w:val="00495171"/>
    <w:rsid w:val="00AA1D8D"/>
    <w:rsid w:val="00B47730"/>
    <w:rsid w:val="00CB0664"/>
    <w:rsid w:val="00CC06CA"/>
    <w:rsid w:val="00EB2D8D"/>
    <w:rsid w:val="00FC693F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5BB7502"/>
  <w14:defaultImageDpi w14:val="300"/>
  <w15:docId w15:val="{0FFA9DD7-BBA8-734F-BEBA-89B923C7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F7D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FF7D6E"/>
    <w:pPr>
      <w:spacing w:before="100" w:beforeAutospacing="1" w:after="100" w:afterAutospacing="1"/>
    </w:pPr>
  </w:style>
  <w:style w:type="character" w:customStyle="1" w:styleId="s1">
    <w:name w:val="s1"/>
    <w:basedOn w:val="a2"/>
    <w:rsid w:val="00FF7D6E"/>
  </w:style>
  <w:style w:type="character" w:customStyle="1" w:styleId="apple-converted-space">
    <w:name w:val="apple-converted-space"/>
    <w:basedOn w:val="a2"/>
    <w:rsid w:val="00FF7D6E"/>
  </w:style>
  <w:style w:type="paragraph" w:customStyle="1" w:styleId="p2">
    <w:name w:val="p2"/>
    <w:basedOn w:val="a1"/>
    <w:rsid w:val="00EB2D8D"/>
    <w:pPr>
      <w:spacing w:before="100" w:beforeAutospacing="1" w:after="100" w:afterAutospacing="1"/>
    </w:pPr>
  </w:style>
  <w:style w:type="paragraph" w:customStyle="1" w:styleId="p3">
    <w:name w:val="p3"/>
    <w:basedOn w:val="a1"/>
    <w:rsid w:val="001E7BE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76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857</Words>
  <Characters>4887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Карпов</cp:lastModifiedBy>
  <cp:revision>2</cp:revision>
  <cp:lastPrinted>2025-11-11T23:14:00Z</cp:lastPrinted>
  <dcterms:created xsi:type="dcterms:W3CDTF">2025-11-11T23:56:00Z</dcterms:created>
  <dcterms:modified xsi:type="dcterms:W3CDTF">2025-11-11T23:56:00Z</dcterms:modified>
  <cp:category/>
</cp:coreProperties>
</file>